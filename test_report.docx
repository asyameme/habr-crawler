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761" w:rsidRPr="00DF0830" w:rsidRDefault="00000000">
      <w:pPr>
        <w:jc w:val="center"/>
      </w:pPr>
      <w:r w:rsidRPr="00DF0830">
        <w:rPr>
          <w:rFonts w:eastAsia="DejaVu Serif"/>
          <w:b/>
          <w:color w:val="1F4E79"/>
          <w:sz w:val="44"/>
        </w:rPr>
        <w:t xml:space="preserve">Отчёт по тестированию проекта </w:t>
      </w:r>
      <w:proofErr w:type="spellStart"/>
      <w:r w:rsidRPr="00DF0830">
        <w:rPr>
          <w:rFonts w:eastAsia="DejaVu Serif"/>
          <w:b/>
          <w:color w:val="1F4E79"/>
          <w:sz w:val="44"/>
        </w:rPr>
        <w:t>Habr</w:t>
      </w:r>
      <w:proofErr w:type="spellEnd"/>
      <w:r w:rsidRPr="00DF0830">
        <w:rPr>
          <w:rFonts w:eastAsia="DejaVu Serif"/>
          <w:b/>
          <w:color w:val="1F4E79"/>
          <w:sz w:val="44"/>
        </w:rPr>
        <w:t xml:space="preserve"> </w:t>
      </w:r>
      <w:proofErr w:type="spellStart"/>
      <w:r w:rsidRPr="00DF0830">
        <w:rPr>
          <w:rFonts w:eastAsia="DejaVu Serif"/>
          <w:b/>
          <w:color w:val="1F4E79"/>
          <w:sz w:val="44"/>
        </w:rPr>
        <w:t>Crawler</w:t>
      </w:r>
      <w:proofErr w:type="spellEnd"/>
    </w:p>
    <w:p w:rsidR="005E3761" w:rsidRPr="00DF0830" w:rsidRDefault="00000000">
      <w:pPr>
        <w:jc w:val="center"/>
      </w:pPr>
      <w:r w:rsidRPr="00DF0830">
        <w:rPr>
          <w:rFonts w:eastAsia="DejaVu Serif"/>
          <w:i/>
        </w:rPr>
        <w:t xml:space="preserve">Результаты запуска </w:t>
      </w:r>
      <w:proofErr w:type="spellStart"/>
      <w:r w:rsidRPr="00DF0830">
        <w:rPr>
          <w:rFonts w:eastAsia="DejaVu Serif"/>
          <w:i/>
        </w:rPr>
        <w:t>pytest</w:t>
      </w:r>
      <w:proofErr w:type="spellEnd"/>
    </w:p>
    <w:p w:rsidR="005E3761" w:rsidRPr="00DF0830" w:rsidRDefault="005E376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</w:tblGrid>
      <w:tr w:rsidR="007D204A" w:rsidRPr="00DF0830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:rsidR="007D204A" w:rsidRPr="00DF0830" w:rsidRDefault="007D204A">
            <w:pPr>
              <w:spacing w:after="40"/>
            </w:pPr>
            <w:r w:rsidRPr="00DF0830">
              <w:rPr>
                <w:rFonts w:eastAsia="DejaVu Serif"/>
                <w:b/>
                <w:sz w:val="21"/>
              </w:rPr>
              <w:t>Всего тестов</w:t>
            </w:r>
          </w:p>
        </w:tc>
        <w:tc>
          <w:tcPr>
            <w:tcW w:w="2436" w:type="dxa"/>
            <w:shd w:val="clear" w:color="auto" w:fill="D9EAF7"/>
            <w:vAlign w:val="center"/>
          </w:tcPr>
          <w:p w:rsidR="007D204A" w:rsidRPr="00DF0830" w:rsidRDefault="007D204A">
            <w:pPr>
              <w:spacing w:after="40"/>
            </w:pPr>
            <w:r w:rsidRPr="00DF0830">
              <w:rPr>
                <w:rFonts w:eastAsia="DejaVu Serif"/>
                <w:b/>
                <w:sz w:val="21"/>
              </w:rPr>
              <w:t>Покрытие</w:t>
            </w:r>
          </w:p>
        </w:tc>
      </w:tr>
      <w:tr w:rsidR="007D204A" w:rsidRPr="00DF0830">
        <w:trPr>
          <w:jc w:val="center"/>
        </w:trPr>
        <w:tc>
          <w:tcPr>
            <w:tcW w:w="2436" w:type="dxa"/>
            <w:vAlign w:val="center"/>
          </w:tcPr>
          <w:p w:rsidR="007D204A" w:rsidRPr="00DF0830" w:rsidRDefault="007D204A">
            <w:pPr>
              <w:spacing w:after="40"/>
              <w:rPr>
                <w:lang w:val="en-US"/>
              </w:rPr>
            </w:pPr>
            <w:r w:rsidRPr="00DF0830">
              <w:rPr>
                <w:lang w:val="en-US"/>
              </w:rPr>
              <w:t>29</w:t>
            </w:r>
          </w:p>
        </w:tc>
        <w:tc>
          <w:tcPr>
            <w:tcW w:w="2436" w:type="dxa"/>
            <w:vAlign w:val="center"/>
          </w:tcPr>
          <w:p w:rsidR="007D204A" w:rsidRPr="00DF0830" w:rsidRDefault="007D204A">
            <w:pPr>
              <w:spacing w:after="40"/>
            </w:pPr>
            <w:r w:rsidRPr="00DF0830">
              <w:rPr>
                <w:rFonts w:eastAsia="DejaVu Serif"/>
                <w:sz w:val="21"/>
              </w:rPr>
              <w:t>95%</w:t>
            </w:r>
          </w:p>
        </w:tc>
      </w:tr>
    </w:tbl>
    <w:p w:rsidR="005E3761" w:rsidRPr="00DF0830" w:rsidRDefault="005E3761"/>
    <w:p w:rsidR="005E3761" w:rsidRPr="00DF0830" w:rsidRDefault="00000000">
      <w:pPr>
        <w:pStyle w:val="1"/>
        <w:rPr>
          <w:rFonts w:ascii="Times New Roman" w:hAnsi="Times New Roman" w:cs="Times New Roman"/>
        </w:rPr>
      </w:pPr>
      <w:r w:rsidRPr="00DF0830">
        <w:rPr>
          <w:rFonts w:ascii="Times New Roman" w:hAnsi="Times New Roman" w:cs="Times New Roman"/>
        </w:rPr>
        <w:t xml:space="preserve">1. </w:t>
      </w:r>
      <w:proofErr w:type="spellStart"/>
      <w:r w:rsidRPr="00DF0830">
        <w:rPr>
          <w:rFonts w:ascii="Times New Roman" w:hAnsi="Times New Roman" w:cs="Times New Roman"/>
        </w:rPr>
        <w:t>Общая</w:t>
      </w:r>
      <w:proofErr w:type="spellEnd"/>
      <w:r w:rsidRPr="00DF0830">
        <w:rPr>
          <w:rFonts w:ascii="Times New Roman" w:hAnsi="Times New Roman" w:cs="Times New Roman"/>
        </w:rPr>
        <w:t xml:space="preserve"> </w:t>
      </w:r>
      <w:proofErr w:type="spellStart"/>
      <w:r w:rsidRPr="00DF0830">
        <w:rPr>
          <w:rFonts w:ascii="Times New Roman" w:hAnsi="Times New Roman" w:cs="Times New Roman"/>
        </w:rPr>
        <w:t>оценка</w:t>
      </w:r>
      <w:proofErr w:type="spellEnd"/>
      <w:r w:rsidRPr="00DF0830">
        <w:rPr>
          <w:rFonts w:ascii="Times New Roman" w:hAnsi="Times New Roman" w:cs="Times New Roman"/>
        </w:rPr>
        <w:t xml:space="preserve"> </w:t>
      </w:r>
      <w:proofErr w:type="spellStart"/>
      <w:r w:rsidRPr="00DF0830">
        <w:rPr>
          <w:rFonts w:ascii="Times New Roman" w:hAnsi="Times New Roman" w:cs="Times New Roman"/>
        </w:rPr>
        <w:t>результата</w:t>
      </w:r>
      <w:proofErr w:type="spellEnd"/>
    </w:p>
    <w:p w:rsidR="005E3761" w:rsidRPr="00DF0830" w:rsidRDefault="00C8284D">
      <w:pPr>
        <w:spacing w:after="120"/>
        <w:ind w:firstLine="397"/>
      </w:pPr>
      <w:r w:rsidRPr="00DF0830">
        <w:t xml:space="preserve">Общее покрытие кода составило 95%. </w:t>
      </w:r>
      <w:r w:rsidR="003461F3" w:rsidRPr="00DF0830">
        <w:t>П</w:t>
      </w:r>
      <w:r w:rsidRPr="00DF0830">
        <w:t xml:space="preserve">роверены не только отдельные утилитарные функции, но и сценарии </w:t>
      </w:r>
      <w:proofErr w:type="spellStart"/>
      <w:r w:rsidRPr="00DF0830">
        <w:t>парсинга</w:t>
      </w:r>
      <w:proofErr w:type="spellEnd"/>
      <w:r w:rsidRPr="00DF0830">
        <w:t xml:space="preserve">, сохранения данных, работы очереди </w:t>
      </w:r>
      <w:proofErr w:type="spellStart"/>
      <w:r w:rsidRPr="00DF0830">
        <w:t>frontier</w:t>
      </w:r>
      <w:proofErr w:type="spellEnd"/>
      <w:r w:rsidRPr="00DF0830">
        <w:t xml:space="preserve">, robots.txt, </w:t>
      </w:r>
      <w:proofErr w:type="spellStart"/>
      <w:r w:rsidRPr="00DF0830">
        <w:t>fetcher</w:t>
      </w:r>
      <w:proofErr w:type="spellEnd"/>
      <w:r w:rsidRPr="00DF0830">
        <w:t xml:space="preserve"> и сквозной проход движка.</w:t>
      </w:r>
    </w:p>
    <w:p w:rsidR="00C8284D" w:rsidRPr="00DF0830" w:rsidRDefault="004D5DF3" w:rsidP="00C8284D">
      <w:pPr>
        <w:spacing w:after="120"/>
        <w:ind w:firstLine="397"/>
      </w:pPr>
      <w:r w:rsidRPr="00DF0830">
        <w:t>Вначале у</w:t>
      </w:r>
      <w:r w:rsidR="00C8284D" w:rsidRPr="00DF0830">
        <w:t>спешно прошли 2</w:t>
      </w:r>
      <w:r w:rsidR="00C22330" w:rsidRPr="00DF0830">
        <w:t>7</w:t>
      </w:r>
      <w:r w:rsidR="00C8284D" w:rsidRPr="00DF0830">
        <w:t xml:space="preserve"> из </w:t>
      </w:r>
      <w:r w:rsidR="00C22330" w:rsidRPr="00DF0830">
        <w:t>29</w:t>
      </w:r>
      <w:r w:rsidR="00C8284D" w:rsidRPr="00DF0830">
        <w:t xml:space="preserve"> тестов, упавшие тесты </w:t>
      </w:r>
      <w:r w:rsidR="00817D6D" w:rsidRPr="00DF0830">
        <w:t>указывали</w:t>
      </w:r>
      <w:r w:rsidR="00C8284D" w:rsidRPr="00DF0830">
        <w:t xml:space="preserve"> на реальные логические дефекты в коде. </w:t>
      </w:r>
      <w:r w:rsidRPr="00DF0830">
        <w:t>Баги были исправлены, и все тесты в итоге прошли.</w:t>
      </w:r>
    </w:p>
    <w:p w:rsidR="005E3761" w:rsidRPr="00DF0830" w:rsidRDefault="00000000">
      <w:pPr>
        <w:pStyle w:val="1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>2. Что именно покрыто тестами</w:t>
      </w:r>
    </w:p>
    <w:p w:rsidR="005E3761" w:rsidRPr="00DF0830" w:rsidRDefault="00000000">
      <w:pPr>
        <w:spacing w:after="80"/>
      </w:pPr>
      <w:r w:rsidRPr="00DF0830">
        <w:t>В текущем наборе тестов проверяются следующие ключевые блоки системы: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нормализация </w:t>
      </w:r>
      <w:r w:rsidRPr="00DF0830">
        <w:rPr>
          <w:rFonts w:ascii="Times New Roman" w:hAnsi="Times New Roman" w:cs="Times New Roman"/>
        </w:rPr>
        <w:t>URL</w:t>
      </w:r>
      <w:r w:rsidRPr="00DF0830">
        <w:rPr>
          <w:rFonts w:ascii="Times New Roman" w:hAnsi="Times New Roman" w:cs="Times New Roman"/>
          <w:lang w:val="ru-RU"/>
        </w:rPr>
        <w:t xml:space="preserve">, удаление </w:t>
      </w:r>
      <w:r w:rsidRPr="00DF0830">
        <w:rPr>
          <w:rFonts w:ascii="Times New Roman" w:hAnsi="Times New Roman" w:cs="Times New Roman"/>
        </w:rPr>
        <w:t>UTM</w:t>
      </w:r>
      <w:r w:rsidRPr="00DF0830">
        <w:rPr>
          <w:rFonts w:ascii="Times New Roman" w:hAnsi="Times New Roman" w:cs="Times New Roman"/>
          <w:lang w:val="ru-RU"/>
        </w:rPr>
        <w:t>-параметров и базовая фильтрация ссылок;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проверка принадлежности </w:t>
      </w:r>
      <w:r w:rsidRPr="00DF0830">
        <w:rPr>
          <w:rFonts w:ascii="Times New Roman" w:hAnsi="Times New Roman" w:cs="Times New Roman"/>
        </w:rPr>
        <w:t>URL</w:t>
      </w:r>
      <w:r w:rsidRPr="00DF0830">
        <w:rPr>
          <w:rFonts w:ascii="Times New Roman" w:hAnsi="Times New Roman" w:cs="Times New Roman"/>
          <w:lang w:val="ru-RU"/>
        </w:rPr>
        <w:t xml:space="preserve"> к внутренним доменам </w:t>
      </w:r>
      <w:r w:rsidRPr="00DF0830">
        <w:rPr>
          <w:rFonts w:ascii="Times New Roman" w:hAnsi="Times New Roman" w:cs="Times New Roman"/>
        </w:rPr>
        <w:t>Habr</w:t>
      </w:r>
      <w:r w:rsidRPr="00DF0830">
        <w:rPr>
          <w:rFonts w:ascii="Times New Roman" w:hAnsi="Times New Roman" w:cs="Times New Roman"/>
          <w:lang w:val="ru-RU"/>
        </w:rPr>
        <w:t>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выделение текста, заголовка, метаинформации и ссылок из </w:t>
      </w:r>
      <w:r w:rsidRPr="00DF0830">
        <w:rPr>
          <w:rFonts w:ascii="Times New Roman" w:hAnsi="Times New Roman" w:cs="Times New Roman"/>
        </w:rPr>
        <w:t>HTML</w:t>
      </w:r>
      <w:r w:rsidRPr="00DF0830">
        <w:rPr>
          <w:rFonts w:ascii="Times New Roman" w:hAnsi="Times New Roman" w:cs="Times New Roman"/>
          <w:lang w:val="ru-RU"/>
        </w:rPr>
        <w:t>-страниц;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работа очереди </w:t>
      </w:r>
      <w:r w:rsidRPr="00DF0830">
        <w:rPr>
          <w:rFonts w:ascii="Times New Roman" w:hAnsi="Times New Roman" w:cs="Times New Roman"/>
        </w:rPr>
        <w:t>frontier</w:t>
      </w:r>
      <w:r w:rsidRPr="00DF0830">
        <w:rPr>
          <w:rFonts w:ascii="Times New Roman" w:hAnsi="Times New Roman" w:cs="Times New Roman"/>
          <w:lang w:val="ru-RU"/>
        </w:rPr>
        <w:t xml:space="preserve">: выбор следующего </w:t>
      </w:r>
      <w:r w:rsidRPr="00DF0830">
        <w:rPr>
          <w:rFonts w:ascii="Times New Roman" w:hAnsi="Times New Roman" w:cs="Times New Roman"/>
        </w:rPr>
        <w:t>URL</w:t>
      </w:r>
      <w:r w:rsidRPr="00DF0830">
        <w:rPr>
          <w:rFonts w:ascii="Times New Roman" w:hAnsi="Times New Roman" w:cs="Times New Roman"/>
          <w:lang w:val="ru-RU"/>
        </w:rPr>
        <w:t>, пропуск задач из будущего, повторные попытки;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сохранение </w:t>
      </w:r>
      <w:r w:rsidRPr="00DF0830">
        <w:rPr>
          <w:rFonts w:ascii="Times New Roman" w:hAnsi="Times New Roman" w:cs="Times New Roman"/>
        </w:rPr>
        <w:t>Page</w:t>
      </w:r>
      <w:r w:rsidRPr="00DF0830">
        <w:rPr>
          <w:rFonts w:ascii="Times New Roman" w:hAnsi="Times New Roman" w:cs="Times New Roman"/>
          <w:lang w:val="ru-RU"/>
        </w:rPr>
        <w:t xml:space="preserve">, </w:t>
      </w:r>
      <w:r w:rsidRPr="00DF0830">
        <w:rPr>
          <w:rFonts w:ascii="Times New Roman" w:hAnsi="Times New Roman" w:cs="Times New Roman"/>
        </w:rPr>
        <w:t>Link</w:t>
      </w:r>
      <w:r w:rsidRPr="00DF0830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DF0830">
        <w:rPr>
          <w:rFonts w:ascii="Times New Roman" w:hAnsi="Times New Roman" w:cs="Times New Roman"/>
        </w:rPr>
        <w:t>FetchAttempt</w:t>
      </w:r>
      <w:proofErr w:type="spellEnd"/>
      <w:r w:rsidRPr="00DF0830">
        <w:rPr>
          <w:rFonts w:ascii="Times New Roman" w:hAnsi="Times New Roman" w:cs="Times New Roman"/>
          <w:lang w:val="ru-RU"/>
        </w:rPr>
        <w:t xml:space="preserve"> в хранилище;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работа с </w:t>
      </w:r>
      <w:r w:rsidRPr="00DF0830">
        <w:rPr>
          <w:rFonts w:ascii="Times New Roman" w:hAnsi="Times New Roman" w:cs="Times New Roman"/>
        </w:rPr>
        <w:t>seed</w:t>
      </w:r>
      <w:r w:rsidRPr="00DF0830">
        <w:rPr>
          <w:rFonts w:ascii="Times New Roman" w:hAnsi="Times New Roman" w:cs="Times New Roman"/>
          <w:lang w:val="ru-RU"/>
        </w:rPr>
        <w:t>-</w:t>
      </w:r>
      <w:r w:rsidRPr="00DF0830">
        <w:rPr>
          <w:rFonts w:ascii="Times New Roman" w:hAnsi="Times New Roman" w:cs="Times New Roman"/>
        </w:rPr>
        <w:t>URL</w:t>
      </w:r>
      <w:r w:rsidRPr="00DF0830">
        <w:rPr>
          <w:rFonts w:ascii="Times New Roman" w:hAnsi="Times New Roman" w:cs="Times New Roman"/>
          <w:lang w:val="ru-RU"/>
        </w:rPr>
        <w:t xml:space="preserve"> и сбор статистики;</w:t>
      </w:r>
    </w:p>
    <w:p w:rsidR="005E3761" w:rsidRPr="00DF0830" w:rsidRDefault="0000000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учёт </w:t>
      </w:r>
      <w:r w:rsidRPr="00DF0830">
        <w:rPr>
          <w:rFonts w:ascii="Times New Roman" w:hAnsi="Times New Roman" w:cs="Times New Roman"/>
        </w:rPr>
        <w:t>robots</w:t>
      </w:r>
      <w:r w:rsidRPr="00DF0830">
        <w:rPr>
          <w:rFonts w:ascii="Times New Roman" w:hAnsi="Times New Roman" w:cs="Times New Roman"/>
          <w:lang w:val="ru-RU"/>
        </w:rPr>
        <w:t>.</w:t>
      </w:r>
      <w:r w:rsidRPr="00DF0830">
        <w:rPr>
          <w:rFonts w:ascii="Times New Roman" w:hAnsi="Times New Roman" w:cs="Times New Roman"/>
        </w:rPr>
        <w:t>txt</w:t>
      </w:r>
      <w:r w:rsidRPr="00DF0830">
        <w:rPr>
          <w:rFonts w:ascii="Times New Roman" w:hAnsi="Times New Roman" w:cs="Times New Roman"/>
          <w:lang w:val="ru-RU"/>
        </w:rPr>
        <w:t>, ограничение частоты запросов и обработка сетевых ошибок;</w:t>
      </w:r>
    </w:p>
    <w:p w:rsidR="00BA79DB" w:rsidRPr="00DF0830" w:rsidRDefault="00000000" w:rsidP="001E6380">
      <w:pPr>
        <w:pStyle w:val="a0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 xml:space="preserve">сквозной сценарий </w:t>
      </w:r>
      <w:proofErr w:type="gramStart"/>
      <w:r w:rsidRPr="00DF0830">
        <w:rPr>
          <w:rFonts w:ascii="Times New Roman" w:hAnsi="Times New Roman" w:cs="Times New Roman"/>
        </w:rPr>
        <w:t>engine</w:t>
      </w:r>
      <w:r w:rsidRPr="00DF0830">
        <w:rPr>
          <w:rFonts w:ascii="Times New Roman" w:hAnsi="Times New Roman" w:cs="Times New Roman"/>
          <w:lang w:val="ru-RU"/>
        </w:rPr>
        <w:t>.</w:t>
      </w:r>
      <w:r w:rsidRPr="00DF0830">
        <w:rPr>
          <w:rFonts w:ascii="Times New Roman" w:hAnsi="Times New Roman" w:cs="Times New Roman"/>
        </w:rPr>
        <w:t>run</w:t>
      </w:r>
      <w:r w:rsidRPr="00DF0830">
        <w:rPr>
          <w:rFonts w:ascii="Times New Roman" w:hAnsi="Times New Roman" w:cs="Times New Roman"/>
          <w:lang w:val="ru-RU"/>
        </w:rPr>
        <w:t>(</w:t>
      </w:r>
      <w:proofErr w:type="gramEnd"/>
      <w:r w:rsidRPr="00DF0830">
        <w:rPr>
          <w:rFonts w:ascii="Times New Roman" w:hAnsi="Times New Roman" w:cs="Times New Roman"/>
          <w:lang w:val="ru-RU"/>
        </w:rPr>
        <w:t xml:space="preserve">) для </w:t>
      </w:r>
      <w:r w:rsidRPr="00DF0830">
        <w:rPr>
          <w:rFonts w:ascii="Times New Roman" w:hAnsi="Times New Roman" w:cs="Times New Roman"/>
        </w:rPr>
        <w:t>HTML</w:t>
      </w:r>
      <w:r w:rsidRPr="00DF0830">
        <w:rPr>
          <w:rFonts w:ascii="Times New Roman" w:hAnsi="Times New Roman" w:cs="Times New Roman"/>
          <w:lang w:val="ru-RU"/>
        </w:rPr>
        <w:t xml:space="preserve">, </w:t>
      </w:r>
      <w:r w:rsidRPr="00DF0830">
        <w:rPr>
          <w:rFonts w:ascii="Times New Roman" w:hAnsi="Times New Roman" w:cs="Times New Roman"/>
        </w:rPr>
        <w:t>non</w:t>
      </w:r>
      <w:r w:rsidRPr="00DF0830">
        <w:rPr>
          <w:rFonts w:ascii="Times New Roman" w:hAnsi="Times New Roman" w:cs="Times New Roman"/>
          <w:lang w:val="ru-RU"/>
        </w:rPr>
        <w:t>-</w:t>
      </w:r>
      <w:r w:rsidRPr="00DF0830">
        <w:rPr>
          <w:rFonts w:ascii="Times New Roman" w:hAnsi="Times New Roman" w:cs="Times New Roman"/>
        </w:rPr>
        <w:t>HTML</w:t>
      </w:r>
      <w:r w:rsidRPr="00DF0830">
        <w:rPr>
          <w:rFonts w:ascii="Times New Roman" w:hAnsi="Times New Roman" w:cs="Times New Roman"/>
          <w:lang w:val="ru-RU"/>
        </w:rPr>
        <w:t xml:space="preserve"> и ошибочных ответов.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272"/>
        <w:gridCol w:w="3115"/>
        <w:gridCol w:w="1224"/>
      </w:tblGrid>
      <w:tr w:rsidR="00BA79DB" w:rsidRPr="00DF0830" w:rsidTr="00E02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jc w:val="center"/>
              <w:rPr>
                <w:b/>
                <w:bCs/>
              </w:rPr>
            </w:pPr>
            <w:r w:rsidRPr="00DF0830"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jc w:val="center"/>
              <w:rPr>
                <w:b/>
                <w:bCs/>
              </w:rPr>
            </w:pPr>
            <w:r w:rsidRPr="00DF0830">
              <w:rPr>
                <w:b/>
                <w:bCs/>
              </w:rPr>
              <w:t>Строк кода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jc w:val="center"/>
              <w:rPr>
                <w:b/>
                <w:bCs/>
              </w:rPr>
            </w:pPr>
            <w:r w:rsidRPr="00DF0830">
              <w:rPr>
                <w:b/>
                <w:bCs/>
              </w:rPr>
              <w:t>Не покрытые тестами строки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jc w:val="center"/>
              <w:rPr>
                <w:b/>
                <w:bCs/>
              </w:rPr>
            </w:pPr>
            <w:r w:rsidRPr="00DF0830">
              <w:rPr>
                <w:b/>
                <w:bCs/>
              </w:rPr>
              <w:t>Покрытие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analysis/stats.py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36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config.py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8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</w:t>
            </w:r>
            <w:r w:rsidRPr="00DF0830">
              <w:rPr>
                <w:b/>
                <w:bCs/>
              </w:rPr>
              <w:t>/</w:t>
            </w:r>
            <w:r w:rsidRPr="00DF0830">
              <w:rPr>
                <w:rStyle w:val="af6"/>
                <w:b w:val="0"/>
                <w:bCs w:val="0"/>
              </w:rPr>
              <w:t>init</w:t>
            </w:r>
            <w:r w:rsidRPr="00DF0830">
              <w:t>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crawler/dedup.py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33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97%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crawler/engine.py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39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92%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crawler/fetcher.py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53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98%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crawler/parser.py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34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crawler/robots.py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97%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crawler/scheduler.py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13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crawler/seed.py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26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crawler/storage.py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70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99%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main.py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28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28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</w:t>
            </w:r>
            <w:r w:rsidRPr="00DF0830">
              <w:rPr>
                <w:rStyle w:val="af6"/>
                <w:b w:val="0"/>
                <w:bCs w:val="0"/>
              </w:rPr>
              <w:t>init</w:t>
            </w:r>
            <w:r w:rsidRPr="00DF0830">
              <w:t>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7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lastRenderedPageBreak/>
              <w:t>models/base.py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3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models/fetch_attempt.py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15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models/frontier.py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17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models/link.py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14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models/page.py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22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models/url.py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15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tests/conftest.py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25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tests/test_dedup.py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17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94%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rPr>
                <w:lang w:val="en-US"/>
              </w:rPr>
            </w:pPr>
            <w:r w:rsidRPr="00DF0830">
              <w:rPr>
                <w:lang w:val="en-US"/>
              </w:rPr>
              <w:t>tests/test_dedup_regressions.py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14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tests/test_parser.py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rPr>
                <w:lang w:val="en-US"/>
              </w:rPr>
            </w:pPr>
            <w:r w:rsidRPr="00DF0830">
              <w:rPr>
                <w:lang w:val="en-US"/>
              </w:rPr>
              <w:t>tests/test_robots_fetcher_engine.py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97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2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98%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pPr>
              <w:rPr>
                <w:lang w:val="en-US"/>
              </w:rPr>
            </w:pPr>
            <w:r w:rsidRPr="00DF0830">
              <w:rPr>
                <w:lang w:val="en-US"/>
              </w:rPr>
              <w:t>tests/test_scheduler_seed_stats.py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46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tests/test_storage.py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99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0</w:t>
            </w:r>
          </w:p>
        </w:tc>
        <w:tc>
          <w:tcPr>
            <w:tcW w:w="0" w:type="auto"/>
            <w:vAlign w:val="center"/>
            <w:hideMark/>
          </w:tcPr>
          <w:p w:rsidR="00BA79DB" w:rsidRPr="00DF0830" w:rsidRDefault="00BA79DB" w:rsidP="00E02307">
            <w:r w:rsidRPr="00DF0830">
              <w:t>100%</w:t>
            </w:r>
          </w:p>
        </w:tc>
      </w:tr>
      <w:tr w:rsidR="00BA79DB" w:rsidRPr="00DF0830" w:rsidTr="00E02307">
        <w:trPr>
          <w:tblCellSpacing w:w="15" w:type="dxa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0"/>
            </w:tblGrid>
            <w:tr w:rsidR="00BA79DB" w:rsidRPr="00DF0830" w:rsidTr="00E023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79DB" w:rsidRPr="00DF0830" w:rsidRDefault="00BA79DB" w:rsidP="00E02307">
                  <w:pPr>
                    <w:rPr>
                      <w:lang w:val="en-US"/>
                    </w:rPr>
                  </w:pPr>
                  <w:r w:rsidRPr="00DF0830">
                    <w:rPr>
                      <w:rStyle w:val="af6"/>
                      <w:b w:val="0"/>
                      <w:bCs w:val="0"/>
                      <w:lang w:val="en-US"/>
                    </w:rPr>
                    <w:t>tests/test_storage_protocol_regressions.py</w:t>
                  </w:r>
                </w:p>
              </w:tc>
            </w:tr>
          </w:tbl>
          <w:p w:rsidR="00BA79DB" w:rsidRPr="00DF0830" w:rsidRDefault="00BA79DB" w:rsidP="00E02307">
            <w:pPr>
              <w:rPr>
                <w:vanish/>
                <w:lang w:val="en-US"/>
              </w:rPr>
            </w:pPr>
          </w:p>
        </w:tc>
        <w:tc>
          <w:tcPr>
            <w:tcW w:w="0" w:type="auto"/>
          </w:tcPr>
          <w:p w:rsidR="00BA79DB" w:rsidRPr="00DF0830" w:rsidRDefault="00BA79DB" w:rsidP="00E02307">
            <w:pPr>
              <w:rPr>
                <w:vanish/>
                <w:lang w:val="en-US"/>
              </w:rPr>
            </w:pPr>
            <w:r w:rsidRPr="00DF0830">
              <w:rPr>
                <w:lang w:val="en-US"/>
              </w:rPr>
              <w:t>5</w:t>
            </w:r>
          </w:p>
        </w:tc>
        <w:tc>
          <w:tcPr>
            <w:tcW w:w="0" w:type="auto"/>
          </w:tcPr>
          <w:p w:rsidR="00BA79DB" w:rsidRPr="00DF0830" w:rsidRDefault="00BA79DB" w:rsidP="00E02307">
            <w:pPr>
              <w:rPr>
                <w:vanish/>
                <w:lang w:val="en-US"/>
              </w:rPr>
            </w:pPr>
            <w:r w:rsidRPr="00DF0830">
              <w:rPr>
                <w:lang w:val="en-US"/>
              </w:rPr>
              <w:t>0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"/>
            </w:tblGrid>
            <w:tr w:rsidR="00BA79DB" w:rsidRPr="00DF0830" w:rsidTr="00E023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79DB" w:rsidRPr="00DF0830" w:rsidRDefault="00BA79DB" w:rsidP="00E02307">
                  <w:pPr>
                    <w:rPr>
                      <w:lang w:val="en-US"/>
                    </w:rPr>
                  </w:pPr>
                  <w:r w:rsidRPr="00DF0830">
                    <w:rPr>
                      <w:lang w:val="en-US"/>
                    </w:rPr>
                    <w:t>1</w:t>
                  </w:r>
                  <w:r w:rsidRPr="00DF0830">
                    <w:t>00</w:t>
                  </w:r>
                  <w:r w:rsidRPr="00DF0830">
                    <w:rPr>
                      <w:lang w:val="en-US"/>
                    </w:rPr>
                    <w:t>%</w:t>
                  </w:r>
                </w:p>
              </w:tc>
            </w:tr>
          </w:tbl>
          <w:p w:rsidR="00BA79DB" w:rsidRPr="00DF0830" w:rsidRDefault="00BA79DB" w:rsidP="00E02307">
            <w:pPr>
              <w:rPr>
                <w:vanish/>
                <w:lang w:val="en-US"/>
              </w:rPr>
            </w:pPr>
          </w:p>
        </w:tc>
      </w:tr>
    </w:tbl>
    <w:p w:rsidR="00BA79DB" w:rsidRPr="00DF0830" w:rsidRDefault="00BA79DB" w:rsidP="001E6380">
      <w:pPr>
        <w:pStyle w:val="a0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</w:p>
    <w:p w:rsidR="00C53509" w:rsidRPr="00DF0830" w:rsidRDefault="00C53509" w:rsidP="00C53509">
      <w:pPr>
        <w:rPr>
          <w:lang w:val="en-US"/>
        </w:rPr>
      </w:pPr>
      <w:r w:rsidRPr="00DF0830">
        <w:rPr>
          <w:b/>
          <w:sz w:val="28"/>
        </w:rPr>
        <w:t>Расшифровка</w:t>
      </w:r>
      <w:r w:rsidRPr="00DF0830">
        <w:rPr>
          <w:b/>
          <w:sz w:val="28"/>
          <w:lang w:val="en-US"/>
        </w:rPr>
        <w:t xml:space="preserve"> </w:t>
      </w:r>
      <w:r w:rsidRPr="00DF0830">
        <w:rPr>
          <w:b/>
          <w:sz w:val="28"/>
        </w:rPr>
        <w:t>набора</w:t>
      </w:r>
      <w:r w:rsidRPr="00DF0830">
        <w:rPr>
          <w:b/>
          <w:sz w:val="28"/>
          <w:lang w:val="en-US"/>
        </w:rPr>
        <w:t xml:space="preserve"> </w:t>
      </w:r>
      <w:r w:rsidRPr="00DF0830">
        <w:rPr>
          <w:b/>
          <w:sz w:val="28"/>
        </w:rPr>
        <w:t>тестов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test_normalize_url_lowercases_host_and_removes_utm</w:t>
      </w:r>
      <w:proofErr w:type="spellEnd"/>
    </w:p>
    <w:p w:rsidR="00C53509" w:rsidRPr="00DF0830" w:rsidRDefault="00C53509" w:rsidP="00C53509">
      <w:r w:rsidRPr="00DF0830">
        <w:t>Проверяет нормализацию URL: имя хоста приводится к нижнему регистру, а UTM-параметры удаляются. Относится к блоку «нормализация URL, удаление UTM-параметров и базовая фильтрация ссылок».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test_normalize_url_adds_trailing_slash_and_preserves_port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>Проверяет, что при нормализации URL в конце добавляется завершающий слэш, а номер порта сохраняется. Это</w:t>
      </w:r>
      <w:r w:rsidRPr="00DF0830">
        <w:rPr>
          <w:lang w:val="en-US"/>
        </w:rPr>
        <w:t xml:space="preserve"> </w:t>
      </w:r>
      <w:r w:rsidRPr="00DF0830">
        <w:t>тоже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нормализации</w:t>
      </w:r>
      <w:r w:rsidRPr="00DF0830">
        <w:rPr>
          <w:lang w:val="en-US"/>
        </w:rPr>
        <w:t xml:space="preserve"> URL.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test_is_internal_url_only_for_habr_domains</w:t>
      </w:r>
      <w:proofErr w:type="spellEnd"/>
    </w:p>
    <w:p w:rsidR="00C53509" w:rsidRPr="00DF0830" w:rsidRDefault="00C53509" w:rsidP="00C53509">
      <w:r w:rsidRPr="00DF0830">
        <w:t xml:space="preserve">Проверяет, что внутренними считаются только URL домена </w:t>
      </w:r>
      <w:proofErr w:type="spellStart"/>
      <w:r w:rsidRPr="00DF0830">
        <w:t>Habr</w:t>
      </w:r>
      <w:proofErr w:type="spellEnd"/>
      <w:r w:rsidRPr="00DF0830">
        <w:t xml:space="preserve">. Относится к блоку проверки принадлежности URL к внутренним доменам </w:t>
      </w:r>
      <w:proofErr w:type="spellStart"/>
      <w:r w:rsidRPr="00DF0830">
        <w:t>Habr</w:t>
      </w:r>
      <w:proofErr w:type="spellEnd"/>
      <w:r w:rsidRPr="00DF0830"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test_should_crawl_matches_expected_habr_patterns</w:t>
      </w:r>
      <w:proofErr w:type="spellEnd"/>
    </w:p>
    <w:p w:rsidR="00C53509" w:rsidRPr="00DF0830" w:rsidRDefault="00C53509" w:rsidP="00C53509">
      <w:r w:rsidRPr="00DF0830">
        <w:t xml:space="preserve">Проверяет, что </w:t>
      </w:r>
      <w:proofErr w:type="spellStart"/>
      <w:r w:rsidRPr="00DF0830">
        <w:t>should_</w:t>
      </w:r>
      <w:proofErr w:type="gramStart"/>
      <w:r w:rsidRPr="00DF0830">
        <w:t>crawl</w:t>
      </w:r>
      <w:proofErr w:type="spellEnd"/>
      <w:r w:rsidRPr="00DF0830">
        <w:t>(</w:t>
      </w:r>
      <w:proofErr w:type="gramEnd"/>
      <w:r w:rsidRPr="00DF0830">
        <w:t xml:space="preserve">) разрешает только допустимые шаблоны страниц </w:t>
      </w:r>
      <w:proofErr w:type="spellStart"/>
      <w:r w:rsidRPr="00DF0830">
        <w:t>Habr</w:t>
      </w:r>
      <w:proofErr w:type="spellEnd"/>
      <w:r w:rsidRPr="00DF0830">
        <w:t xml:space="preserve">, например статьи и </w:t>
      </w:r>
      <w:proofErr w:type="spellStart"/>
      <w:r w:rsidRPr="00DF0830">
        <w:t>hub</w:t>
      </w:r>
      <w:proofErr w:type="spellEnd"/>
      <w:r w:rsidRPr="00DF0830">
        <w:t>-страницы. Связан с базовой фильтрацией ссылок и логикой отбора допустимых URL.</w:t>
      </w:r>
    </w:p>
    <w:p w:rsidR="00C53509" w:rsidRPr="00DF0830" w:rsidRDefault="00C53509" w:rsidP="00C53509">
      <w:r w:rsidRPr="00DF0830">
        <w:rPr>
          <w:b/>
        </w:rPr>
        <w:t>test_should_not_crawl_non_http_scheme_even_if_path_looks_like_article</w:t>
      </w:r>
    </w:p>
    <w:p w:rsidR="00C53509" w:rsidRPr="00DF0830" w:rsidRDefault="00C53509" w:rsidP="00C53509">
      <w:pPr>
        <w:rPr>
          <w:lang w:val="en-US"/>
        </w:rPr>
      </w:pPr>
      <w:r w:rsidRPr="00DF0830">
        <w:t>Проверяет, что URL с нестандартной схемой, даже если путь похож на статью, не должен попадать в обход. Это</w:t>
      </w:r>
      <w:r w:rsidRPr="00DF0830">
        <w:rPr>
          <w:lang w:val="en-US"/>
        </w:rPr>
        <w:t xml:space="preserve"> </w:t>
      </w:r>
      <w:r w:rsidRPr="00DF0830">
        <w:t>защита</w:t>
      </w:r>
      <w:r w:rsidRPr="00DF0830">
        <w:rPr>
          <w:lang w:val="en-US"/>
        </w:rPr>
        <w:t xml:space="preserve"> </w:t>
      </w:r>
      <w:r w:rsidRPr="00DF0830">
        <w:t>на</w:t>
      </w:r>
      <w:r w:rsidRPr="00DF0830">
        <w:rPr>
          <w:lang w:val="en-US"/>
        </w:rPr>
        <w:t xml:space="preserve"> </w:t>
      </w:r>
      <w:r w:rsidRPr="00DF0830">
        <w:t>уровне</w:t>
      </w:r>
      <w:r w:rsidRPr="00DF0830">
        <w:rPr>
          <w:lang w:val="en-US"/>
        </w:rPr>
        <w:t xml:space="preserve"> </w:t>
      </w:r>
      <w:r w:rsidRPr="00DF0830">
        <w:t>фильтрации</w:t>
      </w:r>
      <w:r w:rsidRPr="00DF0830">
        <w:rPr>
          <w:lang w:val="en-US"/>
        </w:rPr>
        <w:t xml:space="preserve"> URL </w:t>
      </w:r>
      <w:r w:rsidRPr="00DF0830">
        <w:t>и</w:t>
      </w:r>
      <w:r w:rsidRPr="00DF0830">
        <w:rPr>
          <w:lang w:val="en-US"/>
        </w:rPr>
        <w:t xml:space="preserve"> </w:t>
      </w:r>
      <w:r w:rsidRPr="00DF0830">
        <w:t>проверки</w:t>
      </w:r>
      <w:r w:rsidRPr="00DF0830">
        <w:rPr>
          <w:lang w:val="en-US"/>
        </w:rPr>
        <w:t xml:space="preserve"> </w:t>
      </w:r>
      <w:r w:rsidRPr="00DF0830">
        <w:t>схемы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r w:rsidRPr="00DF0830">
        <w:rPr>
          <w:b/>
          <w:lang w:val="en-US"/>
        </w:rPr>
        <w:t>test_should_not_crawl_foreign_domain_with_habr_like_article_path</w:t>
      </w:r>
    </w:p>
    <w:p w:rsidR="00C53509" w:rsidRPr="00DF0830" w:rsidRDefault="00C53509" w:rsidP="00C53509">
      <w:r w:rsidRPr="00DF0830">
        <w:t>Проверяет, что внешние домены с путём вида /</w:t>
      </w:r>
      <w:proofErr w:type="spellStart"/>
      <w:r w:rsidRPr="00DF0830">
        <w:t>ru</w:t>
      </w:r>
      <w:proofErr w:type="spellEnd"/>
      <w:r w:rsidRPr="00DF0830">
        <w:t>/</w:t>
      </w:r>
      <w:proofErr w:type="spellStart"/>
      <w:r w:rsidRPr="00DF0830">
        <w:t>articles</w:t>
      </w:r>
      <w:proofErr w:type="spellEnd"/>
      <w:r w:rsidRPr="00DF0830">
        <w:t>/&lt;</w:t>
      </w:r>
      <w:proofErr w:type="spellStart"/>
      <w:r w:rsidRPr="00DF0830">
        <w:t>id</w:t>
      </w:r>
      <w:proofErr w:type="spellEnd"/>
      <w:r w:rsidRPr="00DF0830">
        <w:t xml:space="preserve">&gt;/ </w:t>
      </w:r>
      <w:r w:rsidR="00DF0830">
        <w:t xml:space="preserve">и другими </w:t>
      </w:r>
      <w:r w:rsidRPr="00DF0830">
        <w:t xml:space="preserve">не считаются валидными для обхода. Относится к проверке принадлежности URL к внутренним доменам </w:t>
      </w:r>
      <w:proofErr w:type="spellStart"/>
      <w:r w:rsidRPr="00DF0830">
        <w:t>Habr</w:t>
      </w:r>
      <w:proofErr w:type="spellEnd"/>
      <w:r w:rsidRPr="00DF0830">
        <w:t>.</w:t>
      </w:r>
    </w:p>
    <w:p w:rsidR="00C53509" w:rsidRPr="00DF0830" w:rsidRDefault="00C53509" w:rsidP="00C53509">
      <w:proofErr w:type="spellStart"/>
      <w:r w:rsidRPr="00DF0830">
        <w:rPr>
          <w:b/>
        </w:rPr>
        <w:t>test_is_internal_url_accepts_only_habr_domain</w:t>
      </w:r>
      <w:proofErr w:type="spellEnd"/>
    </w:p>
    <w:p w:rsidR="00C53509" w:rsidRPr="00DF0830" w:rsidRDefault="00C53509" w:rsidP="00C53509">
      <w:r w:rsidRPr="00DF0830">
        <w:t xml:space="preserve">Дополнительно проверяет функцию </w:t>
      </w:r>
      <w:proofErr w:type="spellStart"/>
      <w:r w:rsidRPr="00DF0830">
        <w:t>is_internal_</w:t>
      </w:r>
      <w:proofErr w:type="gramStart"/>
      <w:r w:rsidRPr="00DF0830">
        <w:t>url</w:t>
      </w:r>
      <w:proofErr w:type="spellEnd"/>
      <w:r w:rsidRPr="00DF0830">
        <w:t>(</w:t>
      </w:r>
      <w:proofErr w:type="gramEnd"/>
      <w:r w:rsidRPr="00DF0830">
        <w:t xml:space="preserve">) на жёсткую привязку к доменам </w:t>
      </w:r>
      <w:proofErr w:type="spellStart"/>
      <w:r w:rsidRPr="00DF0830">
        <w:t>Habr</w:t>
      </w:r>
      <w:proofErr w:type="spellEnd"/>
      <w:r w:rsidRPr="00DF0830">
        <w:t>. Это тоже блок проверки внутреннего домена.</w:t>
      </w:r>
    </w:p>
    <w:p w:rsidR="00C53509" w:rsidRPr="00DF0830" w:rsidRDefault="00C53509" w:rsidP="00C53509">
      <w:proofErr w:type="spellStart"/>
      <w:r w:rsidRPr="00DF0830">
        <w:rPr>
          <w:b/>
        </w:rPr>
        <w:t>test_normalize_url_keeps_non_http_scheme_visible_for_validation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lastRenderedPageBreak/>
        <w:t xml:space="preserve">Проверяет, что нестандартная схема не теряется на этапе </w:t>
      </w:r>
      <w:proofErr w:type="spellStart"/>
      <w:r w:rsidRPr="00DF0830">
        <w:t>normalize_</w:t>
      </w:r>
      <w:proofErr w:type="gramStart"/>
      <w:r w:rsidRPr="00DF0830">
        <w:t>url</w:t>
      </w:r>
      <w:proofErr w:type="spellEnd"/>
      <w:r w:rsidRPr="00DF0830">
        <w:t>(</w:t>
      </w:r>
      <w:proofErr w:type="gramEnd"/>
      <w:r w:rsidRPr="00DF0830">
        <w:t>), чтобы её можно было отдельно провалидировать и отфильтровать. Это</w:t>
      </w:r>
      <w:r w:rsidRPr="00DF0830">
        <w:rPr>
          <w:lang w:val="en-US"/>
        </w:rPr>
        <w:t xml:space="preserve"> </w:t>
      </w:r>
      <w:r w:rsidRPr="00DF0830">
        <w:t>часть</w:t>
      </w:r>
      <w:r w:rsidRPr="00DF0830">
        <w:rPr>
          <w:lang w:val="en-US"/>
        </w:rPr>
        <w:t xml:space="preserve"> </w:t>
      </w:r>
      <w:r w:rsidRPr="00DF0830">
        <w:t>блока</w:t>
      </w:r>
      <w:r w:rsidRPr="00DF0830">
        <w:rPr>
          <w:lang w:val="en-US"/>
        </w:rPr>
        <w:t xml:space="preserve"> </w:t>
      </w:r>
      <w:r w:rsidRPr="00DF0830">
        <w:t>нормализации</w:t>
      </w:r>
      <w:r w:rsidRPr="00DF0830">
        <w:rPr>
          <w:lang w:val="en-US"/>
        </w:rPr>
        <w:t xml:space="preserve"> URL.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test_parse_extracts_metadata_text_and_links</w:t>
      </w:r>
      <w:proofErr w:type="spellEnd"/>
    </w:p>
    <w:p w:rsidR="00C53509" w:rsidRPr="00DF0830" w:rsidRDefault="00C53509" w:rsidP="00C53509">
      <w:r w:rsidRPr="00DF0830">
        <w:t>Проверяет, что из HTML корректно извлекаются текст, заголовок, метаданные и ссылки. Полностью соответствует блоку «выделение текста, заголовка, метаинформации и ссылок из HTML-страниц».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test_parse_handles_missing_optional_tags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 устойчивость </w:t>
      </w:r>
      <w:proofErr w:type="spellStart"/>
      <w:r w:rsidRPr="00DF0830">
        <w:t>parser</w:t>
      </w:r>
      <w:proofErr w:type="spellEnd"/>
      <w:r w:rsidRPr="00DF0830">
        <w:t xml:space="preserve"> к отсутствию необязательных HTML-тегов. Это</w:t>
      </w:r>
      <w:r w:rsidRPr="00DF0830">
        <w:rPr>
          <w:lang w:val="en-US"/>
        </w:rPr>
        <w:t xml:space="preserve"> </w:t>
      </w:r>
      <w:r w:rsidRPr="00DF0830">
        <w:t>также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proofErr w:type="spellStart"/>
      <w:r w:rsidRPr="00DF0830">
        <w:t>парсинга</w:t>
      </w:r>
      <w:proofErr w:type="spellEnd"/>
      <w:r w:rsidRPr="00DF0830">
        <w:rPr>
          <w:lang w:val="en-US"/>
        </w:rPr>
        <w:t xml:space="preserve"> HTML.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test_robots_checker_fetches_and_caches_parser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>Проверяет, что robots.txt загружается и результат разбора кэшируется. Относится</w:t>
      </w:r>
      <w:r w:rsidRPr="00DF0830">
        <w:rPr>
          <w:lang w:val="en-US"/>
        </w:rPr>
        <w:t xml:space="preserve"> </w:t>
      </w:r>
      <w:r w:rsidRPr="00DF0830">
        <w:t>к</w:t>
      </w:r>
      <w:r w:rsidRPr="00DF0830">
        <w:rPr>
          <w:lang w:val="en-US"/>
        </w:rPr>
        <w:t xml:space="preserve"> </w:t>
      </w:r>
      <w:r w:rsidRPr="00DF0830">
        <w:t>блоку</w:t>
      </w:r>
      <w:r w:rsidRPr="00DF0830">
        <w:rPr>
          <w:lang w:val="en-US"/>
        </w:rPr>
        <w:t xml:space="preserve"> </w:t>
      </w:r>
      <w:r w:rsidRPr="00DF0830">
        <w:t>учёта</w:t>
      </w:r>
      <w:r w:rsidRPr="00DF0830">
        <w:rPr>
          <w:lang w:val="en-US"/>
        </w:rPr>
        <w:t xml:space="preserve"> robots.txt.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test_rate_limiter_waits_only_when_needed</w:t>
      </w:r>
      <w:proofErr w:type="spellEnd"/>
    </w:p>
    <w:p w:rsidR="00C53509" w:rsidRPr="00DF0830" w:rsidRDefault="00C53509" w:rsidP="00C53509">
      <w:r w:rsidRPr="00DF0830">
        <w:t xml:space="preserve">Проверяет ограничение частоты запросов: ожидание происходит только тогда, когда это действительно необходимо. Это блок </w:t>
      </w:r>
      <w:proofErr w:type="spellStart"/>
      <w:r w:rsidRPr="00DF0830">
        <w:t>rate</w:t>
      </w:r>
      <w:proofErr w:type="spellEnd"/>
      <w:r w:rsidRPr="00DF0830">
        <w:t xml:space="preserve"> </w:t>
      </w:r>
      <w:proofErr w:type="spellStart"/>
      <w:r w:rsidRPr="00DF0830">
        <w:t>limiting</w:t>
      </w:r>
      <w:proofErr w:type="spellEnd"/>
      <w:r w:rsidRPr="00DF0830">
        <w:t>.</w:t>
      </w:r>
    </w:p>
    <w:p w:rsidR="00C53509" w:rsidRPr="00DF0830" w:rsidRDefault="00C53509" w:rsidP="00C53509">
      <w:proofErr w:type="spellStart"/>
      <w:r w:rsidRPr="00DF0830">
        <w:rPr>
          <w:b/>
        </w:rPr>
        <w:t>test_fetch_returns_successful_html_result</w:t>
      </w:r>
      <w:proofErr w:type="spellEnd"/>
    </w:p>
    <w:p w:rsidR="00C53509" w:rsidRPr="00DF0830" w:rsidRDefault="00C53509" w:rsidP="00C53509">
      <w:r w:rsidRPr="00DF0830">
        <w:t xml:space="preserve">Проверяет успешный сценарий </w:t>
      </w:r>
      <w:proofErr w:type="spellStart"/>
      <w:r w:rsidRPr="00DF0830">
        <w:t>fetch</w:t>
      </w:r>
      <w:proofErr w:type="spellEnd"/>
      <w:r w:rsidRPr="00DF0830">
        <w:t xml:space="preserve">: HTTP-ответ получен, это HTML, результат корректно упакован. Относится к блоку </w:t>
      </w:r>
      <w:proofErr w:type="spellStart"/>
      <w:r w:rsidRPr="00DF0830">
        <w:t>fetcher</w:t>
      </w:r>
      <w:proofErr w:type="spellEnd"/>
      <w:r w:rsidRPr="00DF0830">
        <w:t>.</w:t>
      </w:r>
    </w:p>
    <w:p w:rsidR="00C53509" w:rsidRPr="00DF0830" w:rsidRDefault="00C53509" w:rsidP="00C53509">
      <w:proofErr w:type="spellStart"/>
      <w:r w:rsidRPr="00DF0830">
        <w:rPr>
          <w:b/>
        </w:rPr>
        <w:t>test_fetch_handles_request_errors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Проверяет, что сетевые ошибки не валят </w:t>
      </w:r>
      <w:proofErr w:type="spellStart"/>
      <w:r w:rsidRPr="00DF0830">
        <w:t>краулер</w:t>
      </w:r>
      <w:proofErr w:type="spellEnd"/>
      <w:r w:rsidRPr="00DF0830">
        <w:t>, а преобразуются в управляемый результат с ошибкой.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обработки</w:t>
      </w:r>
      <w:r w:rsidRPr="00DF0830">
        <w:rPr>
          <w:lang w:val="en-US"/>
        </w:rPr>
        <w:t xml:space="preserve"> </w:t>
      </w:r>
      <w:r w:rsidRPr="00DF0830">
        <w:t>сетевых</w:t>
      </w:r>
      <w:r w:rsidRPr="00DF0830">
        <w:rPr>
          <w:lang w:val="en-US"/>
        </w:rPr>
        <w:t xml:space="preserve"> </w:t>
      </w:r>
      <w:r w:rsidRPr="00DF0830">
        <w:t>ошибок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test_engine_run_processes_html_non_html_and_error_paths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 сквозной сценарий движка: обработку HTML, </w:t>
      </w:r>
      <w:proofErr w:type="spellStart"/>
      <w:r w:rsidRPr="00DF0830">
        <w:t>non</w:t>
      </w:r>
      <w:proofErr w:type="spellEnd"/>
      <w:r w:rsidRPr="00DF0830">
        <w:t xml:space="preserve">-HTML и ошибочных ответов в одном цикле </w:t>
      </w:r>
      <w:proofErr w:type="spellStart"/>
      <w:proofErr w:type="gramStart"/>
      <w:r w:rsidRPr="00DF0830">
        <w:t>engine.run</w:t>
      </w:r>
      <w:proofErr w:type="spellEnd"/>
      <w:r w:rsidRPr="00DF0830">
        <w:t>(</w:t>
      </w:r>
      <w:proofErr w:type="gramEnd"/>
      <w:r w:rsidRPr="00DF0830">
        <w:t>). Это</w:t>
      </w:r>
      <w:r w:rsidRPr="00DF0830">
        <w:rPr>
          <w:lang w:val="en-US"/>
        </w:rPr>
        <w:t xml:space="preserve"> </w:t>
      </w:r>
      <w:r w:rsidRPr="00DF0830">
        <w:t>прямое</w:t>
      </w:r>
      <w:r w:rsidRPr="00DF0830">
        <w:rPr>
          <w:lang w:val="en-US"/>
        </w:rPr>
        <w:t xml:space="preserve"> </w:t>
      </w:r>
      <w:r w:rsidRPr="00DF0830">
        <w:t>покрытие</w:t>
      </w:r>
      <w:r w:rsidRPr="00DF0830">
        <w:rPr>
          <w:lang w:val="en-US"/>
        </w:rPr>
        <w:t xml:space="preserve"> </w:t>
      </w:r>
      <w:r w:rsidRPr="00DF0830">
        <w:t>блока</w:t>
      </w:r>
      <w:r w:rsidRPr="00DF0830">
        <w:rPr>
          <w:lang w:val="en-US"/>
        </w:rPr>
        <w:t xml:space="preserve"> «</w:t>
      </w:r>
      <w:r w:rsidRPr="00DF0830">
        <w:t>сквозной</w:t>
      </w:r>
      <w:r w:rsidRPr="00DF0830">
        <w:rPr>
          <w:lang w:val="en-US"/>
        </w:rPr>
        <w:t xml:space="preserve"> </w:t>
      </w:r>
      <w:r w:rsidRPr="00DF0830">
        <w:t>сценарий</w:t>
      </w:r>
      <w:r w:rsidRPr="00DF0830">
        <w:rPr>
          <w:lang w:val="en-US"/>
        </w:rPr>
        <w:t xml:space="preserve"> </w:t>
      </w:r>
      <w:proofErr w:type="spellStart"/>
      <w:proofErr w:type="gramStart"/>
      <w:r w:rsidRPr="00DF0830">
        <w:rPr>
          <w:lang w:val="en-US"/>
        </w:rPr>
        <w:t>engine.run</w:t>
      </w:r>
      <w:proofErr w:type="spellEnd"/>
      <w:r w:rsidRPr="00DF0830">
        <w:rPr>
          <w:lang w:val="en-US"/>
        </w:rPr>
        <w:t>(</w:t>
      </w:r>
      <w:proofErr w:type="gramEnd"/>
      <w:r w:rsidRPr="00DF0830">
        <w:rPr>
          <w:lang w:val="en-US"/>
        </w:rPr>
        <w:t>)».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test_get_next_url_returns_best_candidate_and_marks_fetching</w:t>
      </w:r>
      <w:proofErr w:type="spellEnd"/>
    </w:p>
    <w:p w:rsidR="00C53509" w:rsidRPr="00DF0830" w:rsidRDefault="00C53509" w:rsidP="00C53509">
      <w:r w:rsidRPr="00DF0830">
        <w:t xml:space="preserve">Проверяет, что </w:t>
      </w:r>
      <w:proofErr w:type="spellStart"/>
      <w:r w:rsidRPr="00DF0830">
        <w:t>scheduler</w:t>
      </w:r>
      <w:proofErr w:type="spellEnd"/>
      <w:r w:rsidRPr="00DF0830">
        <w:t xml:space="preserve"> выбирает из </w:t>
      </w:r>
      <w:proofErr w:type="spellStart"/>
      <w:r w:rsidRPr="00DF0830">
        <w:t>frontier</w:t>
      </w:r>
      <w:proofErr w:type="spellEnd"/>
      <w:r w:rsidRPr="00DF0830">
        <w:t xml:space="preserve"> лучший доступный URL и помечает его как </w:t>
      </w:r>
      <w:proofErr w:type="spellStart"/>
      <w:r w:rsidRPr="00DF0830">
        <w:t>fetching</w:t>
      </w:r>
      <w:proofErr w:type="spellEnd"/>
      <w:r w:rsidRPr="00DF0830">
        <w:t xml:space="preserve">. Относится к блоку «работа очереди </w:t>
      </w:r>
      <w:proofErr w:type="spellStart"/>
      <w:r w:rsidRPr="00DF0830">
        <w:t>frontier</w:t>
      </w:r>
      <w:proofErr w:type="spellEnd"/>
      <w:r w:rsidRPr="00DF0830">
        <w:t>: выбор следующего URL».</w:t>
      </w:r>
    </w:p>
    <w:p w:rsidR="00C53509" w:rsidRPr="00DF0830" w:rsidRDefault="00C53509" w:rsidP="00C53509">
      <w:proofErr w:type="spellStart"/>
      <w:r w:rsidRPr="00DF0830">
        <w:rPr>
          <w:b/>
        </w:rPr>
        <w:t>test_get_next_url_skips_future_tasks</w:t>
      </w:r>
      <w:proofErr w:type="spellEnd"/>
    </w:p>
    <w:p w:rsidR="00C53509" w:rsidRPr="00DF0830" w:rsidRDefault="00C53509" w:rsidP="00C53509">
      <w:r w:rsidRPr="00DF0830">
        <w:t xml:space="preserve">Проверяет, что </w:t>
      </w:r>
      <w:proofErr w:type="spellStart"/>
      <w:r w:rsidRPr="00DF0830">
        <w:t>scheduler</w:t>
      </w:r>
      <w:proofErr w:type="spellEnd"/>
      <w:r w:rsidRPr="00DF0830">
        <w:t xml:space="preserve"> не берёт задачи, у которых ещё не наступило время следующей попытки. Это блок «пропуск задач из будущего».</w:t>
      </w:r>
    </w:p>
    <w:p w:rsidR="00C53509" w:rsidRPr="00DF0830" w:rsidRDefault="00C53509" w:rsidP="00C53509">
      <w:proofErr w:type="spellStart"/>
      <w:r w:rsidRPr="00DF0830">
        <w:rPr>
          <w:b/>
        </w:rPr>
        <w:t>test_load_seeds_is_idempotent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Проверяет, что повторная загрузка </w:t>
      </w:r>
      <w:proofErr w:type="spellStart"/>
      <w:r w:rsidRPr="00DF0830">
        <w:t>seed</w:t>
      </w:r>
      <w:proofErr w:type="spellEnd"/>
      <w:r w:rsidRPr="00DF0830">
        <w:t>-URL не создаёт дубликатов. Относится</w:t>
      </w:r>
      <w:r w:rsidRPr="00DF0830">
        <w:rPr>
          <w:lang w:val="en-US"/>
        </w:rPr>
        <w:t xml:space="preserve"> </w:t>
      </w:r>
      <w:r w:rsidRPr="00DF0830">
        <w:t>к</w:t>
      </w:r>
      <w:r w:rsidRPr="00DF0830">
        <w:rPr>
          <w:lang w:val="en-US"/>
        </w:rPr>
        <w:t xml:space="preserve"> </w:t>
      </w:r>
      <w:r w:rsidRPr="00DF0830">
        <w:t>блоку</w:t>
      </w:r>
      <w:r w:rsidRPr="00DF0830">
        <w:rPr>
          <w:lang w:val="en-US"/>
        </w:rPr>
        <w:t xml:space="preserve"> </w:t>
      </w:r>
      <w:r w:rsidRPr="00DF0830">
        <w:t>работы</w:t>
      </w:r>
      <w:r w:rsidRPr="00DF0830">
        <w:rPr>
          <w:lang w:val="en-US"/>
        </w:rPr>
        <w:t xml:space="preserve"> </w:t>
      </w:r>
      <w:r w:rsidRPr="00DF0830">
        <w:t>с</w:t>
      </w:r>
      <w:r w:rsidRPr="00DF0830">
        <w:rPr>
          <w:lang w:val="en-US"/>
        </w:rPr>
        <w:t xml:space="preserve"> seed-URL.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test_show_stats_prints_core_sections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>Проверяет, что модуль статистики выводит основные разделы отчёта.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сбора</w:t>
      </w:r>
      <w:r w:rsidRPr="00DF0830">
        <w:rPr>
          <w:lang w:val="en-US"/>
        </w:rPr>
        <w:t xml:space="preserve"> </w:t>
      </w:r>
      <w:r w:rsidRPr="00DF0830">
        <w:t>и</w:t>
      </w:r>
      <w:r w:rsidRPr="00DF0830">
        <w:rPr>
          <w:lang w:val="en-US"/>
        </w:rPr>
        <w:t xml:space="preserve"> </w:t>
      </w:r>
      <w:r w:rsidRPr="00DF0830">
        <w:t>вывода</w:t>
      </w:r>
      <w:r w:rsidRPr="00DF0830">
        <w:rPr>
          <w:lang w:val="en-US"/>
        </w:rPr>
        <w:t xml:space="preserve"> </w:t>
      </w:r>
      <w:r w:rsidRPr="00DF0830">
        <w:t>статистики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test_get_or_create_url_normalizes_and_reuses_existing</w:t>
      </w:r>
      <w:proofErr w:type="spellEnd"/>
    </w:p>
    <w:p w:rsidR="00C53509" w:rsidRPr="00DF0830" w:rsidRDefault="00C53509" w:rsidP="00C53509">
      <w:r w:rsidRPr="00DF0830">
        <w:t>Проверяет, что URL нормализуется перед сохранением и не дублируется, если уже есть в базе. Относится к хранению URL и дедупликации.</w:t>
      </w:r>
    </w:p>
    <w:p w:rsidR="00C53509" w:rsidRPr="00DF0830" w:rsidRDefault="00C53509" w:rsidP="00C53509">
      <w:proofErr w:type="spellStart"/>
      <w:r w:rsidRPr="00DF0830">
        <w:rPr>
          <w:b/>
        </w:rPr>
        <w:t>test_save_page_persists_full_html_page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>Проверяет корректное сохранение HTML-страницы в хранилище.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сохранения</w:t>
      </w:r>
      <w:r w:rsidRPr="00DF0830">
        <w:rPr>
          <w:lang w:val="en-US"/>
        </w:rPr>
        <w:t xml:space="preserve"> Page.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test_save_page_returns_none_for_duplicate_content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>Проверяет дедупликацию страниц по содержимому: дубли не должны сохраняться повторно. Относится</w:t>
      </w:r>
      <w:r w:rsidRPr="00DF0830">
        <w:rPr>
          <w:lang w:val="en-US"/>
        </w:rPr>
        <w:t xml:space="preserve"> </w:t>
      </w:r>
      <w:r w:rsidRPr="00DF0830">
        <w:t>к</w:t>
      </w:r>
      <w:r w:rsidRPr="00DF0830">
        <w:rPr>
          <w:lang w:val="en-US"/>
        </w:rPr>
        <w:t xml:space="preserve"> storage </w:t>
      </w:r>
      <w:r w:rsidRPr="00DF0830">
        <w:t>и</w:t>
      </w:r>
      <w:r w:rsidRPr="00DF0830">
        <w:rPr>
          <w:lang w:val="en-US"/>
        </w:rPr>
        <w:t xml:space="preserve"> </w:t>
      </w:r>
      <w:proofErr w:type="spellStart"/>
      <w:r w:rsidRPr="00DF0830">
        <w:t>антидублированию</w:t>
      </w:r>
      <w:proofErr w:type="spellEnd"/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test_save_page_non_html_does_not_store_html_body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Проверяет, что </w:t>
      </w:r>
      <w:proofErr w:type="spellStart"/>
      <w:r w:rsidRPr="00DF0830">
        <w:t>non</w:t>
      </w:r>
      <w:proofErr w:type="spellEnd"/>
      <w:r w:rsidRPr="00DF0830">
        <w:t>-HTML ответы не сохраняются как HTML-страницы. Это</w:t>
      </w:r>
      <w:r w:rsidRPr="00DF0830">
        <w:rPr>
          <w:lang w:val="en-US"/>
        </w:rPr>
        <w:t xml:space="preserve"> </w:t>
      </w:r>
      <w:r w:rsidRPr="00DF0830">
        <w:t>часть</w:t>
      </w:r>
      <w:r w:rsidRPr="00DF0830">
        <w:rPr>
          <w:lang w:val="en-US"/>
        </w:rPr>
        <w:t xml:space="preserve"> </w:t>
      </w:r>
      <w:r w:rsidRPr="00DF0830">
        <w:t>логики</w:t>
      </w:r>
      <w:r w:rsidRPr="00DF0830">
        <w:rPr>
          <w:lang w:val="en-US"/>
        </w:rPr>
        <w:t xml:space="preserve"> </w:t>
      </w:r>
      <w:r w:rsidRPr="00DF0830">
        <w:t>хранения</w:t>
      </w:r>
      <w:r w:rsidRPr="00DF0830">
        <w:rPr>
          <w:lang w:val="en-US"/>
        </w:rPr>
        <w:t xml:space="preserve"> </w:t>
      </w:r>
      <w:r w:rsidRPr="00DF0830">
        <w:t>результатов</w:t>
      </w:r>
      <w:r w:rsidRPr="00DF0830">
        <w:rPr>
          <w:lang w:val="en-US"/>
        </w:rPr>
        <w:t xml:space="preserve"> fetch.</w:t>
      </w:r>
    </w:p>
    <w:p w:rsidR="00C53509" w:rsidRPr="00DF0830" w:rsidRDefault="00C53509" w:rsidP="00C53509">
      <w:pPr>
        <w:rPr>
          <w:lang w:val="en-US"/>
        </w:rPr>
      </w:pPr>
      <w:r w:rsidRPr="00DF0830">
        <w:rPr>
          <w:b/>
          <w:lang w:val="en-US"/>
        </w:rPr>
        <w:t>test_add_to_frontier_adds_only_supported_urls_and_respects_depth</w:t>
      </w:r>
    </w:p>
    <w:p w:rsidR="00C53509" w:rsidRPr="00DF0830" w:rsidRDefault="00C53509" w:rsidP="00C53509">
      <w:pPr>
        <w:rPr>
          <w:lang w:val="en-US"/>
        </w:rPr>
      </w:pPr>
      <w:r w:rsidRPr="00DF0830">
        <w:lastRenderedPageBreak/>
        <w:t xml:space="preserve">Проверяет, что во </w:t>
      </w:r>
      <w:proofErr w:type="spellStart"/>
      <w:r w:rsidRPr="00DF0830">
        <w:t>frontier</w:t>
      </w:r>
      <w:proofErr w:type="spellEnd"/>
      <w:r w:rsidRPr="00DF0830">
        <w:t xml:space="preserve"> добавляются только допустимые URL и корректно учитывается глубина обхода.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frontier </w:t>
      </w:r>
      <w:r w:rsidRPr="00DF0830">
        <w:t>и</w:t>
      </w:r>
      <w:r w:rsidRPr="00DF0830">
        <w:rPr>
          <w:lang w:val="en-US"/>
        </w:rPr>
        <w:t xml:space="preserve"> </w:t>
      </w:r>
      <w:r w:rsidRPr="00DF0830">
        <w:t>базовой</w:t>
      </w:r>
      <w:r w:rsidRPr="00DF0830">
        <w:rPr>
          <w:lang w:val="en-US"/>
        </w:rPr>
        <w:t xml:space="preserve"> </w:t>
      </w:r>
      <w:r w:rsidRPr="00DF0830">
        <w:t>фильтрации</w:t>
      </w:r>
      <w:r w:rsidRPr="00DF0830">
        <w:rPr>
          <w:lang w:val="en-US"/>
        </w:rPr>
        <w:t xml:space="preserve"> </w:t>
      </w:r>
      <w:r w:rsidRPr="00DF0830">
        <w:t>ссылок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test_mark_done_updates_status_and_commits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Проверяет, что после успешной обработки запись помечается как </w:t>
      </w:r>
      <w:proofErr w:type="spellStart"/>
      <w:r w:rsidRPr="00DF0830">
        <w:t>done</w:t>
      </w:r>
      <w:proofErr w:type="spellEnd"/>
      <w:r w:rsidRPr="00DF0830">
        <w:t xml:space="preserve"> и изменения фиксируются в базе.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хранения</w:t>
      </w:r>
      <w:r w:rsidRPr="00DF0830">
        <w:rPr>
          <w:lang w:val="en-US"/>
        </w:rPr>
        <w:t xml:space="preserve"> </w:t>
      </w:r>
      <w:r w:rsidRPr="00DF0830">
        <w:t>состояния</w:t>
      </w:r>
      <w:r w:rsidRPr="00DF0830">
        <w:rPr>
          <w:lang w:val="en-US"/>
        </w:rPr>
        <w:t xml:space="preserve"> </w:t>
      </w:r>
      <w:r w:rsidRPr="00DF0830">
        <w:t>обхода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test_save_fetch_attempt_sets_timeout_error_type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 корректную запись попытки скачивания и типа ошибки, например </w:t>
      </w:r>
      <w:proofErr w:type="spellStart"/>
      <w:r w:rsidRPr="00DF0830">
        <w:t>timeout</w:t>
      </w:r>
      <w:proofErr w:type="spellEnd"/>
      <w:r w:rsidRPr="00DF0830">
        <w:t>. Это</w:t>
      </w:r>
      <w:r w:rsidRPr="00DF0830">
        <w:rPr>
          <w:lang w:val="en-US"/>
        </w:rPr>
        <w:t xml:space="preserve"> </w:t>
      </w:r>
      <w:r w:rsidRPr="00DF0830">
        <w:t>блок</w:t>
      </w:r>
      <w:r w:rsidRPr="00DF0830">
        <w:rPr>
          <w:lang w:val="en-US"/>
        </w:rPr>
        <w:t xml:space="preserve"> </w:t>
      </w:r>
      <w:r w:rsidRPr="00DF0830">
        <w:t>сохранения</w:t>
      </w:r>
      <w:r w:rsidRPr="00DF0830">
        <w:rPr>
          <w:lang w:val="en-US"/>
        </w:rPr>
        <w:t xml:space="preserve"> </w:t>
      </w:r>
      <w:proofErr w:type="spellStart"/>
      <w:r w:rsidRPr="00DF0830">
        <w:rPr>
          <w:lang w:val="en-US"/>
        </w:rPr>
        <w:t>FetchAttempt</w:t>
      </w:r>
      <w:proofErr w:type="spellEnd"/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test_mark_failed_requeues_with_backoff_then_marks_failed</w:t>
      </w:r>
      <w:proofErr w:type="spellEnd"/>
    </w:p>
    <w:p w:rsidR="00C53509" w:rsidRPr="00DF0830" w:rsidRDefault="00C53509" w:rsidP="00C53509">
      <w:pPr>
        <w:rPr>
          <w:lang w:val="en-US"/>
        </w:rPr>
      </w:pPr>
      <w:r w:rsidRPr="00DF0830">
        <w:t xml:space="preserve">Проверяет два сценария: сначала URL ставится на повторную попытку с </w:t>
      </w:r>
      <w:proofErr w:type="spellStart"/>
      <w:r w:rsidRPr="00DF0830">
        <w:t>backoff</w:t>
      </w:r>
      <w:proofErr w:type="spellEnd"/>
      <w:r w:rsidRPr="00DF0830">
        <w:t xml:space="preserve">, а после исчерпания лимита окончательно помечается как </w:t>
      </w:r>
      <w:proofErr w:type="spellStart"/>
      <w:r w:rsidRPr="00DF0830">
        <w:t>failed</w:t>
      </w:r>
      <w:proofErr w:type="spellEnd"/>
      <w:r w:rsidRPr="00DF0830">
        <w:t>. Это</w:t>
      </w:r>
      <w:r w:rsidRPr="00DF0830">
        <w:rPr>
          <w:lang w:val="en-US"/>
        </w:rPr>
        <w:t xml:space="preserve"> </w:t>
      </w:r>
      <w:r w:rsidRPr="00DF0830">
        <w:t>прямое</w:t>
      </w:r>
      <w:r w:rsidRPr="00DF0830">
        <w:rPr>
          <w:lang w:val="en-US"/>
        </w:rPr>
        <w:t xml:space="preserve"> </w:t>
      </w:r>
      <w:r w:rsidRPr="00DF0830">
        <w:t>покрытие</w:t>
      </w:r>
      <w:r w:rsidRPr="00DF0830">
        <w:rPr>
          <w:lang w:val="en-US"/>
        </w:rPr>
        <w:t xml:space="preserve"> </w:t>
      </w:r>
      <w:r w:rsidRPr="00DF0830">
        <w:t>механизма</w:t>
      </w:r>
      <w:r w:rsidRPr="00DF0830">
        <w:rPr>
          <w:lang w:val="en-US"/>
        </w:rPr>
        <w:t xml:space="preserve"> </w:t>
      </w:r>
      <w:r w:rsidRPr="00DF0830">
        <w:t>повторных</w:t>
      </w:r>
      <w:r w:rsidRPr="00DF0830">
        <w:rPr>
          <w:lang w:val="en-US"/>
        </w:rPr>
        <w:t xml:space="preserve"> </w:t>
      </w:r>
      <w:r w:rsidRPr="00DF0830">
        <w:t>попыток</w:t>
      </w:r>
      <w:r w:rsidRPr="00DF0830">
        <w:rPr>
          <w:lang w:val="en-US"/>
        </w:rPr>
        <w:t>.</w:t>
      </w:r>
    </w:p>
    <w:p w:rsidR="00C53509" w:rsidRPr="00DF0830" w:rsidRDefault="00C53509" w:rsidP="00C53509">
      <w:pPr>
        <w:rPr>
          <w:lang w:val="en-US"/>
        </w:rPr>
      </w:pPr>
      <w:proofErr w:type="spellStart"/>
      <w:r w:rsidRPr="00DF0830">
        <w:rPr>
          <w:b/>
          <w:lang w:val="en-US"/>
        </w:rPr>
        <w:t>test_save_links_creates_links_and_frontier_entries</w:t>
      </w:r>
      <w:proofErr w:type="spellEnd"/>
    </w:p>
    <w:p w:rsidR="00C53509" w:rsidRPr="00DF0830" w:rsidRDefault="00C53509" w:rsidP="00C53509">
      <w:r w:rsidRPr="00DF0830">
        <w:t xml:space="preserve">Проверяет, что найденные на странице ссылки сохраняются как Link и при необходимости попадают во </w:t>
      </w:r>
      <w:proofErr w:type="spellStart"/>
      <w:r w:rsidRPr="00DF0830">
        <w:t>frontier</w:t>
      </w:r>
      <w:proofErr w:type="spellEnd"/>
      <w:r w:rsidRPr="00DF0830">
        <w:t>. Это блок сохранения Link и пополнения очереди обхода.</w:t>
      </w:r>
    </w:p>
    <w:p w:rsidR="00C53509" w:rsidRPr="00DF0830" w:rsidRDefault="00C53509" w:rsidP="00C53509">
      <w:proofErr w:type="spellStart"/>
      <w:r w:rsidRPr="00DF0830">
        <w:rPr>
          <w:b/>
        </w:rPr>
        <w:t>test_get_or_create_url_rejects_xmpp_url_without_host</w:t>
      </w:r>
      <w:proofErr w:type="spellEnd"/>
    </w:p>
    <w:p w:rsidR="00C53509" w:rsidRPr="00DF0830" w:rsidRDefault="00C53509" w:rsidP="00C53509">
      <w:r w:rsidRPr="00DF0830">
        <w:t xml:space="preserve">Проверяет защиту от URL с неподдерживаемой схемой </w:t>
      </w:r>
      <w:proofErr w:type="spellStart"/>
      <w:r w:rsidRPr="00DF0830">
        <w:t>xmpp</w:t>
      </w:r>
      <w:proofErr w:type="spellEnd"/>
      <w:r w:rsidRPr="00DF0830">
        <w:t xml:space="preserve">, у которых отсутствует </w:t>
      </w:r>
      <w:proofErr w:type="spellStart"/>
      <w:r w:rsidRPr="00DF0830">
        <w:t>host</w:t>
      </w:r>
      <w:proofErr w:type="spellEnd"/>
      <w:r w:rsidRPr="00DF0830">
        <w:t xml:space="preserve">. Тест гарантирует, что такой адрес не приводит к падению INSERT в таблицу </w:t>
      </w:r>
      <w:proofErr w:type="spellStart"/>
      <w:r w:rsidRPr="00DF0830">
        <w:t>urls</w:t>
      </w:r>
      <w:proofErr w:type="spellEnd"/>
      <w:r w:rsidRPr="00DF0830">
        <w:t>. Это блок нормализации URL и безопасного хранения данных.</w:t>
      </w:r>
    </w:p>
    <w:p w:rsidR="00A34C6E" w:rsidRDefault="00A34C6E" w:rsidP="001E6380">
      <w:pPr>
        <w:pStyle w:val="a0"/>
        <w:numPr>
          <w:ilvl w:val="0"/>
          <w:numId w:val="0"/>
        </w:numPr>
        <w:rPr>
          <w:rFonts w:ascii="Times New Roman" w:hAnsi="Times New Roman" w:cs="Times New Roman"/>
          <w:lang w:val="ru-RU"/>
        </w:rPr>
      </w:pPr>
    </w:p>
    <w:p w:rsidR="00A34C6E" w:rsidRPr="00A34C6E" w:rsidRDefault="00A34C6E" w:rsidP="00A34C6E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A34C6E">
        <w:rPr>
          <w:b/>
          <w:bCs/>
          <w:kern w:val="36"/>
          <w:sz w:val="28"/>
          <w:szCs w:val="28"/>
        </w:rPr>
        <w:t xml:space="preserve">Unit </w:t>
      </w:r>
      <w:proofErr w:type="spellStart"/>
      <w:r w:rsidRPr="00A34C6E">
        <w:rPr>
          <w:b/>
          <w:bCs/>
          <w:kern w:val="36"/>
          <w:sz w:val="28"/>
          <w:szCs w:val="28"/>
        </w:rPr>
        <w:t>tests</w:t>
      </w:r>
      <w:proofErr w:type="spellEnd"/>
      <w:r w:rsidRPr="00A34C6E">
        <w:rPr>
          <w:b/>
          <w:bCs/>
          <w:kern w:val="36"/>
          <w:sz w:val="28"/>
          <w:szCs w:val="28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test_normalize_url_lowercases_host_and_removes_utm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test_normalize_url_adds_trailing_slash_and_preserves_port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test_is_internal_url_only_for_habr_domains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test_should_crawl_matches_expected_habr_patterns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r w:rsidRPr="00A34C6E">
        <w:rPr>
          <w:lang w:val="en-US"/>
        </w:rPr>
        <w:t xml:space="preserve">test_should_not_crawl_non_http_scheme_even_if_path_looks_like_article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r w:rsidRPr="00A34C6E">
        <w:rPr>
          <w:lang w:val="en-US"/>
        </w:rPr>
        <w:t xml:space="preserve">test_should_not_crawl_foreign_domain_with_habr_like_article_path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test_is_internal_url_accepts_only_habr_domain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test_normalize_url_keeps_non_http_scheme_visible_for_validation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test_parse_extracts_metadata_text_and_links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test_parse_handles_missing_optional_tags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test_rate_limiter_waits_only_when_needed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1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test_show_stats_prints_core_sections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7A3F54" w:rsidP="00A34C6E">
      <w:r w:rsidRPr="00A34C6E">
        <w:rPr>
          <w:noProof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A34C6E" w:rsidRPr="00A34C6E" w:rsidRDefault="00A34C6E" w:rsidP="00A34C6E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proofErr w:type="spellStart"/>
      <w:r w:rsidRPr="00A34C6E">
        <w:rPr>
          <w:b/>
          <w:bCs/>
          <w:kern w:val="36"/>
          <w:sz w:val="28"/>
          <w:szCs w:val="28"/>
        </w:rPr>
        <w:t>Integration</w:t>
      </w:r>
      <w:proofErr w:type="spellEnd"/>
      <w:r w:rsidRPr="00A34C6E">
        <w:rPr>
          <w:b/>
          <w:bCs/>
          <w:kern w:val="36"/>
          <w:sz w:val="28"/>
          <w:szCs w:val="28"/>
        </w:rPr>
        <w:t xml:space="preserve"> </w:t>
      </w:r>
      <w:proofErr w:type="spellStart"/>
      <w:r w:rsidRPr="00A34C6E">
        <w:rPr>
          <w:b/>
          <w:bCs/>
          <w:kern w:val="36"/>
          <w:sz w:val="28"/>
          <w:szCs w:val="28"/>
        </w:rPr>
        <w:t>tests</w:t>
      </w:r>
      <w:proofErr w:type="spellEnd"/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test_robots_checker_fetches_and_caches_parser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test_fetch_returns_successful_html_result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A34C6E">
        <w:t>test_fetch_handles_request_errors</w:t>
      </w:r>
      <w:proofErr w:type="spellEnd"/>
      <w:r w:rsidRPr="00A34C6E"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test_get_next_url_returns_best_candidate_and_marks_fetching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test_get_next_url_skips_future_tasks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A34C6E">
        <w:t>test_load_seeds_is_idempotent</w:t>
      </w:r>
      <w:proofErr w:type="spellEnd"/>
      <w:r w:rsidRPr="00A34C6E"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test_get_or_create_url_normalizes_and_reuses_existing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test_save_page_persists_full_html_page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lastRenderedPageBreak/>
        <w:t>test_save_page_returns_none_for_duplicate_content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test_save_page_non_html_does_not_store_html_body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r w:rsidRPr="00A34C6E">
        <w:rPr>
          <w:lang w:val="en-US"/>
        </w:rPr>
        <w:t xml:space="preserve">test_add_to_frontier_adds_only_supported_urls_and_respects_depth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test_mark_done_updates_status_and_commits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test_save_fetch_attempt_sets_timeout_error_type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test_mark_failed_requeues_with_backoff_then_marks_failed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test_save_links_creates_links_and_frontier_entries</w:t>
      </w:r>
      <w:proofErr w:type="spellEnd"/>
      <w:r w:rsidRPr="00A34C6E">
        <w:rPr>
          <w:lang w:val="en-US"/>
        </w:rPr>
        <w:t xml:space="preserve"> </w:t>
      </w:r>
    </w:p>
    <w:p w:rsidR="00A34C6E" w:rsidRPr="00A34C6E" w:rsidRDefault="00A34C6E" w:rsidP="00A34C6E">
      <w:pPr>
        <w:numPr>
          <w:ilvl w:val="0"/>
          <w:numId w:val="12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test_get_or_create_url_rejects_xmpp_url_without_host</w:t>
      </w:r>
      <w:proofErr w:type="spellEnd"/>
      <w:r w:rsidRPr="00A34C6E">
        <w:rPr>
          <w:lang w:val="en-US"/>
        </w:rPr>
        <w:t xml:space="preserve"> </w:t>
      </w:r>
      <w:r w:rsidRPr="00A34C6E">
        <w:rPr>
          <w:i/>
          <w:iCs/>
          <w:lang w:val="en-US"/>
        </w:rPr>
        <w:t>(regression + integration)</w:t>
      </w:r>
      <w:r w:rsidRPr="00A34C6E">
        <w:rPr>
          <w:lang w:val="en-US"/>
        </w:rPr>
        <w:t xml:space="preserve"> </w:t>
      </w:r>
    </w:p>
    <w:p w:rsidR="00A34C6E" w:rsidRPr="00A34C6E" w:rsidRDefault="007A3F54" w:rsidP="00A34C6E">
      <w:r w:rsidRPr="00A34C6E">
        <w:rPr>
          <w:noProof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A34C6E" w:rsidRPr="00A34C6E" w:rsidRDefault="00A34C6E" w:rsidP="00A34C6E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A34C6E">
        <w:rPr>
          <w:b/>
          <w:bCs/>
          <w:kern w:val="36"/>
          <w:sz w:val="28"/>
          <w:szCs w:val="28"/>
        </w:rPr>
        <w:t xml:space="preserve">E2E </w:t>
      </w:r>
      <w:proofErr w:type="spellStart"/>
      <w:r w:rsidRPr="00A34C6E">
        <w:rPr>
          <w:b/>
          <w:bCs/>
          <w:kern w:val="36"/>
          <w:sz w:val="28"/>
          <w:szCs w:val="28"/>
        </w:rPr>
        <w:t>test</w:t>
      </w:r>
      <w:proofErr w:type="spellEnd"/>
    </w:p>
    <w:p w:rsidR="00A34C6E" w:rsidRPr="00A34C6E" w:rsidRDefault="00A34C6E" w:rsidP="00A34C6E">
      <w:pPr>
        <w:numPr>
          <w:ilvl w:val="0"/>
          <w:numId w:val="13"/>
        </w:numPr>
        <w:spacing w:before="100" w:beforeAutospacing="1" w:after="100" w:afterAutospacing="1"/>
        <w:rPr>
          <w:lang w:val="en-US"/>
        </w:rPr>
      </w:pPr>
      <w:proofErr w:type="spellStart"/>
      <w:r w:rsidRPr="00A34C6E">
        <w:rPr>
          <w:lang w:val="en-US"/>
        </w:rPr>
        <w:t>test_engine_run_processes_html_non_html_and_error_paths</w:t>
      </w:r>
      <w:proofErr w:type="spellEnd"/>
    </w:p>
    <w:p w:rsidR="00A34C6E" w:rsidRPr="00A34C6E" w:rsidRDefault="00A34C6E" w:rsidP="001E6380">
      <w:pPr>
        <w:pStyle w:val="a0"/>
        <w:numPr>
          <w:ilvl w:val="0"/>
          <w:numId w:val="0"/>
        </w:numPr>
        <w:rPr>
          <w:rFonts w:ascii="Times New Roman" w:hAnsi="Times New Roman" w:cs="Times New Roman"/>
        </w:rPr>
      </w:pPr>
    </w:p>
    <w:p w:rsidR="00A34C6E" w:rsidRPr="00A34C6E" w:rsidRDefault="00A34C6E" w:rsidP="001E6380">
      <w:pPr>
        <w:pStyle w:val="a0"/>
        <w:numPr>
          <w:ilvl w:val="0"/>
          <w:numId w:val="0"/>
        </w:numPr>
        <w:rPr>
          <w:rFonts w:ascii="Times New Roman" w:hAnsi="Times New Roman" w:cs="Times New Roman"/>
        </w:rPr>
      </w:pPr>
    </w:p>
    <w:p w:rsidR="005E3761" w:rsidRPr="00DF0830" w:rsidRDefault="00000000">
      <w:pPr>
        <w:pStyle w:val="1"/>
        <w:rPr>
          <w:rFonts w:ascii="Times New Roman" w:hAnsi="Times New Roman" w:cs="Times New Roman"/>
        </w:rPr>
      </w:pPr>
      <w:r w:rsidRPr="00DF0830">
        <w:rPr>
          <w:rFonts w:ascii="Times New Roman" w:hAnsi="Times New Roman" w:cs="Times New Roman"/>
        </w:rPr>
        <w:t xml:space="preserve">3. </w:t>
      </w:r>
      <w:proofErr w:type="spellStart"/>
      <w:r w:rsidRPr="00DF0830">
        <w:rPr>
          <w:rFonts w:ascii="Times New Roman" w:hAnsi="Times New Roman" w:cs="Times New Roman"/>
        </w:rPr>
        <w:t>Анализ</w:t>
      </w:r>
      <w:proofErr w:type="spellEnd"/>
      <w:r w:rsidR="00730F82" w:rsidRPr="00DF0830">
        <w:rPr>
          <w:rFonts w:ascii="Times New Roman" w:hAnsi="Times New Roman" w:cs="Times New Roman"/>
        </w:rPr>
        <w:t xml:space="preserve"> </w:t>
      </w:r>
      <w:proofErr w:type="spellStart"/>
      <w:r w:rsidRPr="00DF0830">
        <w:rPr>
          <w:rFonts w:ascii="Times New Roman" w:hAnsi="Times New Roman" w:cs="Times New Roman"/>
        </w:rPr>
        <w:t>упавших</w:t>
      </w:r>
      <w:proofErr w:type="spellEnd"/>
      <w:r w:rsidRPr="00DF0830">
        <w:rPr>
          <w:rFonts w:ascii="Times New Roman" w:hAnsi="Times New Roman" w:cs="Times New Roman"/>
        </w:rPr>
        <w:t xml:space="preserve"> </w:t>
      </w:r>
      <w:proofErr w:type="spellStart"/>
      <w:r w:rsidRPr="00DF0830">
        <w:rPr>
          <w:rFonts w:ascii="Times New Roman" w:hAnsi="Times New Roman" w:cs="Times New Roman"/>
        </w:rPr>
        <w:t>тестов</w:t>
      </w:r>
    </w:p>
    <w:p w:rsidR="005E3761" w:rsidRPr="00DF0830" w:rsidRDefault="00000000">
      <w:pPr>
        <w:pStyle w:val="21"/>
        <w:rPr>
          <w:rFonts w:ascii="Times New Roman" w:hAnsi="Times New Roman" w:cs="Times New Roman"/>
        </w:rPr>
      </w:pPr>
      <w:proofErr w:type="spellEnd"/>
      <w:r w:rsidRPr="00DF0830">
        <w:rPr>
          <w:rFonts w:ascii="Times New Roman" w:hAnsi="Times New Roman" w:cs="Times New Roman"/>
        </w:rPr>
        <w:t>3.</w:t>
      </w:r>
      <w:r w:rsidR="00730F82" w:rsidRPr="00DF0830">
        <w:rPr>
          <w:rFonts w:ascii="Times New Roman" w:hAnsi="Times New Roman" w:cs="Times New Roman"/>
        </w:rPr>
        <w:t>1</w:t>
      </w:r>
      <w:r w:rsidRPr="00DF0830">
        <w:rPr>
          <w:rFonts w:ascii="Times New Roman" w:hAnsi="Times New Roman" w:cs="Times New Roman"/>
        </w:rPr>
        <w:t>. test_should_not_crawl_foreign_domain_with_habr_like_article_path</w:t>
      </w:r>
    </w:p>
    <w:p w:rsidR="005E3761" w:rsidRPr="00DF0830" w:rsidRDefault="00000000">
      <w:pPr>
        <w:spacing w:after="100"/>
        <w:ind w:firstLine="397"/>
      </w:pPr>
      <w:r w:rsidRPr="00DF0830">
        <w:t xml:space="preserve">Симптом: URL https://www.mql5.com/ru/articles/123/ ошибочно проходит через </w:t>
      </w:r>
      <w:proofErr w:type="spellStart"/>
      <w:r w:rsidRPr="00DF0830">
        <w:t>should_</w:t>
      </w:r>
      <w:proofErr w:type="gramStart"/>
      <w:r w:rsidRPr="00DF0830">
        <w:t>crawl</w:t>
      </w:r>
      <w:proofErr w:type="spellEnd"/>
      <w:r w:rsidRPr="00DF0830">
        <w:t>(</w:t>
      </w:r>
      <w:proofErr w:type="gramEnd"/>
      <w:r w:rsidRPr="00DF0830">
        <w:t>) как допустимый для обхода.</w:t>
      </w:r>
    </w:p>
    <w:p w:rsidR="005E3761" w:rsidRPr="00DF0830" w:rsidRDefault="00000000">
      <w:pPr>
        <w:spacing w:after="100"/>
        <w:ind w:firstLine="397"/>
      </w:pPr>
      <w:r w:rsidRPr="00DF0830">
        <w:t xml:space="preserve">Причина: в crawler/dedup.py функция </w:t>
      </w:r>
      <w:proofErr w:type="spellStart"/>
      <w:r w:rsidRPr="00DF0830">
        <w:t>should_</w:t>
      </w:r>
      <w:proofErr w:type="gramStart"/>
      <w:r w:rsidRPr="00DF0830">
        <w:t>crawl</w:t>
      </w:r>
      <w:proofErr w:type="spellEnd"/>
      <w:r w:rsidRPr="00DF0830">
        <w:t>(</w:t>
      </w:r>
      <w:proofErr w:type="gramEnd"/>
      <w:r w:rsidRPr="00DF0830">
        <w:t xml:space="preserve">) проверяет только </w:t>
      </w:r>
      <w:proofErr w:type="spellStart"/>
      <w:r w:rsidRPr="00DF0830">
        <w:t>path</w:t>
      </w:r>
      <w:proofErr w:type="spellEnd"/>
      <w:r w:rsidRPr="00DF0830">
        <w:t>, но не валидирует схему и домен. Любой сайт с похожим путём /</w:t>
      </w:r>
      <w:proofErr w:type="spellStart"/>
      <w:r w:rsidRPr="00DF0830">
        <w:t>ru</w:t>
      </w:r>
      <w:proofErr w:type="spellEnd"/>
      <w:r w:rsidRPr="00DF0830">
        <w:t>/</w:t>
      </w:r>
      <w:proofErr w:type="spellStart"/>
      <w:r w:rsidRPr="00DF0830">
        <w:t>articles</w:t>
      </w:r>
      <w:proofErr w:type="spellEnd"/>
      <w:r w:rsidRPr="00DF0830">
        <w:t>/&lt;</w:t>
      </w:r>
      <w:proofErr w:type="spellStart"/>
      <w:r w:rsidRPr="00DF0830">
        <w:t>id</w:t>
      </w:r>
      <w:proofErr w:type="spellEnd"/>
      <w:r w:rsidRPr="00DF0830">
        <w:t xml:space="preserve">&gt;/ формально проходит фильтр. Для </w:t>
      </w:r>
      <w:proofErr w:type="spellStart"/>
      <w:r w:rsidRPr="00DF0830">
        <w:t>краулера</w:t>
      </w:r>
      <w:proofErr w:type="spellEnd"/>
      <w:r w:rsidRPr="00DF0830">
        <w:t xml:space="preserve"> </w:t>
      </w:r>
      <w:proofErr w:type="spellStart"/>
      <w:r w:rsidRPr="00DF0830">
        <w:t>Habr</w:t>
      </w:r>
      <w:proofErr w:type="spellEnd"/>
      <w:r w:rsidRPr="00DF0830">
        <w:t xml:space="preserve"> это означает попадание мусорных внешних ссылок в очередь </w:t>
      </w:r>
      <w:proofErr w:type="spellStart"/>
      <w:r w:rsidRPr="00DF0830">
        <w:t>frontier</w:t>
      </w:r>
      <w:proofErr w:type="spellEnd"/>
      <w:r w:rsidRPr="00DF0830">
        <w:t>.</w:t>
      </w:r>
    </w:p>
    <w:p w:rsidR="005E3761" w:rsidRPr="00DF0830" w:rsidRDefault="00000000">
      <w:pPr>
        <w:spacing w:after="100"/>
        <w:ind w:firstLine="397"/>
        <w:rPr>
          <w:lang w:val="en-US"/>
        </w:rPr>
      </w:pPr>
      <w:r w:rsidRPr="00DF0830">
        <w:t xml:space="preserve">Что переработать: прежде всего функцию </w:t>
      </w:r>
      <w:proofErr w:type="spellStart"/>
      <w:r w:rsidRPr="00DF0830">
        <w:t>should_</w:t>
      </w:r>
      <w:proofErr w:type="gramStart"/>
      <w:r w:rsidRPr="00DF0830">
        <w:t>crawl</w:t>
      </w:r>
      <w:proofErr w:type="spellEnd"/>
      <w:r w:rsidRPr="00DF0830">
        <w:t>(</w:t>
      </w:r>
      <w:proofErr w:type="gramEnd"/>
      <w:r w:rsidRPr="00DF0830">
        <w:t xml:space="preserve">) в </w:t>
      </w:r>
      <w:proofErr w:type="spellStart"/>
      <w:r w:rsidRPr="00DF0830">
        <w:t>crawler</w:t>
      </w:r>
      <w:proofErr w:type="spellEnd"/>
      <w:r w:rsidRPr="00DF0830">
        <w:t xml:space="preserve">/dedup.py. Внутри неё нужно явно проверять, что схема — только </w:t>
      </w:r>
      <w:proofErr w:type="spellStart"/>
      <w:r w:rsidRPr="00DF0830">
        <w:t>http</w:t>
      </w:r>
      <w:proofErr w:type="spellEnd"/>
      <w:r w:rsidRPr="00DF0830">
        <w:t xml:space="preserve"> или </w:t>
      </w:r>
      <w:proofErr w:type="spellStart"/>
      <w:r w:rsidRPr="00DF0830">
        <w:t>https</w:t>
      </w:r>
      <w:proofErr w:type="spellEnd"/>
      <w:r w:rsidRPr="00DF0830">
        <w:t xml:space="preserve">, а </w:t>
      </w:r>
      <w:proofErr w:type="spellStart"/>
      <w:r w:rsidRPr="00DF0830">
        <w:t>hostname</w:t>
      </w:r>
      <w:proofErr w:type="spellEnd"/>
      <w:r w:rsidRPr="00DF0830">
        <w:t xml:space="preserve"> принадлежит домену habr.com или его поддоменам. Функцию </w:t>
      </w:r>
      <w:proofErr w:type="spellStart"/>
      <w:r w:rsidRPr="00DF0830">
        <w:t>is_internal_</w:t>
      </w:r>
      <w:proofErr w:type="gramStart"/>
      <w:r w:rsidRPr="00DF0830">
        <w:t>url</w:t>
      </w:r>
      <w:proofErr w:type="spellEnd"/>
      <w:r w:rsidRPr="00DF0830">
        <w:t>(</w:t>
      </w:r>
      <w:proofErr w:type="gramEnd"/>
      <w:r w:rsidRPr="00DF0830">
        <w:t>) тоже желательно использовать как часть этой проверки, чтобы логика не дублировалась в разных местах.</w:t>
      </w:r>
    </w:p>
    <w:p w:rsidR="00E7382B" w:rsidRPr="00DF0830" w:rsidRDefault="00E7382B">
      <w:pPr>
        <w:spacing w:after="100"/>
        <w:ind w:firstLine="397"/>
      </w:pPr>
      <w:r w:rsidRPr="00DF0830">
        <w:t>Итог: баг исправлен.</w:t>
      </w:r>
    </w:p>
    <w:p w:rsidR="00DF0830" w:rsidRPr="00DF0830" w:rsidRDefault="00DF0830" w:rsidP="00730F82">
      <w:pPr>
        <w:pStyle w:val="31"/>
        <w:rPr>
          <w:rStyle w:val="af6"/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ru-RU"/>
        </w:rPr>
      </w:pPr>
    </w:p>
    <w:p w:rsidR="00730F82" w:rsidRPr="00DF0830" w:rsidRDefault="00730F82" w:rsidP="00730F82">
      <w:pPr>
        <w:pStyle w:val="31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F0830">
        <w:rPr>
          <w:rStyle w:val="af6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3.</w:t>
      </w:r>
      <w:r w:rsidRPr="00DF0830">
        <w:rPr>
          <w:rStyle w:val="af6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2</w:t>
      </w:r>
      <w:r w:rsidRPr="00DF0830">
        <w:rPr>
          <w:rStyle w:val="af6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. </w:t>
      </w:r>
      <w:proofErr w:type="spellStart"/>
      <w:r w:rsidRPr="00DF0830">
        <w:rPr>
          <w:rStyle w:val="af6"/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test_get_or_create_url_rejects_xmpp_url_without_host</w:t>
      </w:r>
      <w:proofErr w:type="spellEnd"/>
    </w:p>
    <w:p w:rsidR="00730F82" w:rsidRPr="00DF0830" w:rsidRDefault="00730F82" w:rsidP="00730F82">
      <w:pPr>
        <w:pStyle w:val="aff8"/>
      </w:pPr>
      <w:r w:rsidRPr="00DF0830">
        <w:rPr>
          <w:rStyle w:val="af6"/>
        </w:rPr>
        <w:t>Симптом:</w:t>
      </w:r>
      <w:r w:rsidRPr="00DF0830">
        <w:t xml:space="preserve"> при обработке URL </w:t>
      </w:r>
      <w:proofErr w:type="gramStart"/>
      <w:r w:rsidRPr="00DF0830">
        <w:rPr>
          <w:rStyle w:val="HTML"/>
          <w:rFonts w:ascii="Times New Roman" w:hAnsi="Times New Roman" w:cs="Times New Roman"/>
        </w:rPr>
        <w:t>xmpp:aveysov@gmail.com</w:t>
      </w:r>
      <w:proofErr w:type="gramEnd"/>
      <w:r w:rsidRPr="00DF0830">
        <w:rPr>
          <w:rStyle w:val="HTML"/>
          <w:rFonts w:ascii="Times New Roman" w:hAnsi="Times New Roman" w:cs="Times New Roman"/>
        </w:rPr>
        <w:t>/</w:t>
      </w:r>
      <w:r w:rsidRPr="00DF0830">
        <w:t xml:space="preserve"> функция </w:t>
      </w:r>
      <w:proofErr w:type="spellStart"/>
      <w:r w:rsidRPr="00DF0830">
        <w:rPr>
          <w:rStyle w:val="HTML"/>
          <w:rFonts w:ascii="Times New Roman" w:hAnsi="Times New Roman" w:cs="Times New Roman"/>
        </w:rPr>
        <w:t>normalize_</w:t>
      </w:r>
      <w:proofErr w:type="gramStart"/>
      <w:r w:rsidRPr="00DF0830">
        <w:rPr>
          <w:rStyle w:val="HTML"/>
          <w:rFonts w:ascii="Times New Roman" w:hAnsi="Times New Roman" w:cs="Times New Roman"/>
        </w:rPr>
        <w:t>url</w:t>
      </w:r>
      <w:proofErr w:type="spellEnd"/>
      <w:r w:rsidRPr="00DF0830">
        <w:rPr>
          <w:rStyle w:val="HTML"/>
          <w:rFonts w:ascii="Times New Roman" w:hAnsi="Times New Roman" w:cs="Times New Roman"/>
        </w:rPr>
        <w:t>(</w:t>
      </w:r>
      <w:proofErr w:type="gramEnd"/>
      <w:r w:rsidRPr="00DF0830">
        <w:rPr>
          <w:rStyle w:val="HTML"/>
          <w:rFonts w:ascii="Times New Roman" w:hAnsi="Times New Roman" w:cs="Times New Roman"/>
        </w:rPr>
        <w:t>)</w:t>
      </w:r>
      <w:r w:rsidRPr="00DF0830">
        <w:t xml:space="preserve"> успешно разбирает строку и передаёт результат дальше в слой хранения. Далее </w:t>
      </w:r>
      <w:proofErr w:type="spellStart"/>
      <w:r w:rsidRPr="00DF0830">
        <w:rPr>
          <w:rStyle w:val="HTML"/>
          <w:rFonts w:ascii="Times New Roman" w:hAnsi="Times New Roman" w:cs="Times New Roman"/>
        </w:rPr>
        <w:t>get_or_create_</w:t>
      </w:r>
      <w:proofErr w:type="gramStart"/>
      <w:r w:rsidRPr="00DF0830">
        <w:rPr>
          <w:rStyle w:val="HTML"/>
          <w:rFonts w:ascii="Times New Roman" w:hAnsi="Times New Roman" w:cs="Times New Roman"/>
        </w:rPr>
        <w:t>url</w:t>
      </w:r>
      <w:proofErr w:type="spellEnd"/>
      <w:r w:rsidRPr="00DF0830">
        <w:rPr>
          <w:rStyle w:val="HTML"/>
          <w:rFonts w:ascii="Times New Roman" w:hAnsi="Times New Roman" w:cs="Times New Roman"/>
        </w:rPr>
        <w:t>(</w:t>
      </w:r>
      <w:proofErr w:type="gramEnd"/>
      <w:r w:rsidRPr="00DF0830">
        <w:rPr>
          <w:rStyle w:val="HTML"/>
          <w:rFonts w:ascii="Times New Roman" w:hAnsi="Times New Roman" w:cs="Times New Roman"/>
        </w:rPr>
        <w:t>)</w:t>
      </w:r>
      <w:r w:rsidRPr="00DF0830">
        <w:t xml:space="preserve"> пытается создать запись в таблице </w:t>
      </w:r>
      <w:proofErr w:type="spellStart"/>
      <w:r w:rsidRPr="00DF0830">
        <w:rPr>
          <w:rStyle w:val="HTML"/>
          <w:rFonts w:ascii="Times New Roman" w:hAnsi="Times New Roman" w:cs="Times New Roman"/>
        </w:rPr>
        <w:t>urls</w:t>
      </w:r>
      <w:proofErr w:type="spellEnd"/>
      <w:r w:rsidRPr="00DF0830">
        <w:t xml:space="preserve"> со следующими данными:</w:t>
      </w:r>
    </w:p>
    <w:p w:rsidR="00730F82" w:rsidRPr="00DF0830" w:rsidRDefault="00730F82" w:rsidP="00730F82">
      <w:pPr>
        <w:pStyle w:val="HTML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F0830">
        <w:rPr>
          <w:rFonts w:ascii="Times New Roman" w:hAnsi="Times New Roman" w:cs="Times New Roman"/>
          <w:lang w:val="en-US"/>
        </w:rPr>
        <w:t>Url</w:t>
      </w:r>
      <w:proofErr w:type="spellEnd"/>
      <w:r w:rsidRPr="00DF0830">
        <w:rPr>
          <w:rFonts w:ascii="Times New Roman" w:hAnsi="Times New Roman" w:cs="Times New Roman"/>
          <w:lang w:val="en-US"/>
        </w:rPr>
        <w:t>(</w:t>
      </w:r>
      <w:proofErr w:type="gramEnd"/>
      <w:r w:rsidRPr="00DF0830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F0830">
        <w:rPr>
          <w:rFonts w:ascii="Times New Roman" w:hAnsi="Times New Roman" w:cs="Times New Roman"/>
          <w:lang w:val="en-US"/>
        </w:rPr>
        <w:t>url</w:t>
      </w:r>
      <w:proofErr w:type="spellEnd"/>
      <w:r w:rsidRPr="00DF0830">
        <w:rPr>
          <w:rFonts w:ascii="Times New Roman" w:hAnsi="Times New Roman" w:cs="Times New Roman"/>
          <w:lang w:val="en-US"/>
        </w:rPr>
        <w:t>="</w:t>
      </w:r>
      <w:proofErr w:type="gramStart"/>
      <w:r w:rsidRPr="00DF0830">
        <w:rPr>
          <w:rFonts w:ascii="Times New Roman" w:hAnsi="Times New Roman" w:cs="Times New Roman"/>
          <w:lang w:val="en-US"/>
        </w:rPr>
        <w:t>xmpp:aveysov@gmail.com</w:t>
      </w:r>
      <w:proofErr w:type="gramEnd"/>
      <w:r w:rsidRPr="00DF0830">
        <w:rPr>
          <w:rFonts w:ascii="Times New Roman" w:hAnsi="Times New Roman" w:cs="Times New Roman"/>
          <w:lang w:val="en-US"/>
        </w:rPr>
        <w:t>/",</w:t>
      </w:r>
      <w:r w:rsidRPr="00DF0830">
        <w:rPr>
          <w:rFonts w:ascii="Times New Roman" w:hAnsi="Times New Roman" w:cs="Times New Roman"/>
          <w:lang w:val="en-US"/>
        </w:rPr>
        <w:br/>
        <w:t xml:space="preserve">    scheme="</w:t>
      </w:r>
      <w:proofErr w:type="spellStart"/>
      <w:r w:rsidRPr="00DF0830">
        <w:rPr>
          <w:rFonts w:ascii="Times New Roman" w:hAnsi="Times New Roman" w:cs="Times New Roman"/>
          <w:lang w:val="en-US"/>
        </w:rPr>
        <w:t>xmpp</w:t>
      </w:r>
      <w:proofErr w:type="spellEnd"/>
      <w:r w:rsidRPr="00DF0830">
        <w:rPr>
          <w:rFonts w:ascii="Times New Roman" w:hAnsi="Times New Roman" w:cs="Times New Roman"/>
          <w:lang w:val="en-US"/>
        </w:rPr>
        <w:t>",</w:t>
      </w:r>
      <w:r w:rsidRPr="00DF0830">
        <w:rPr>
          <w:rFonts w:ascii="Times New Roman" w:hAnsi="Times New Roman" w:cs="Times New Roman"/>
          <w:lang w:val="en-US"/>
        </w:rPr>
        <w:br/>
        <w:t xml:space="preserve">    host=None,</w:t>
      </w:r>
      <w:r w:rsidRPr="00DF0830">
        <w:rPr>
          <w:rFonts w:ascii="Times New Roman" w:hAnsi="Times New Roman" w:cs="Times New Roman"/>
          <w:lang w:val="en-US"/>
        </w:rPr>
        <w:br/>
        <w:t xml:space="preserve">    path="aveysov@gmail.com/",</w:t>
      </w:r>
      <w:r w:rsidRPr="00DF0830">
        <w:rPr>
          <w:rFonts w:ascii="Times New Roman" w:hAnsi="Times New Roman" w:cs="Times New Roman"/>
          <w:lang w:val="en-US"/>
        </w:rPr>
        <w:br/>
        <w:t>)</w:t>
      </w:r>
    </w:p>
    <w:p w:rsidR="00730F82" w:rsidRPr="00DF0830" w:rsidRDefault="00730F82" w:rsidP="00730F82">
      <w:pPr>
        <w:pStyle w:val="aff8"/>
      </w:pPr>
      <w:r w:rsidRPr="00DF0830">
        <w:lastRenderedPageBreak/>
        <w:t>На этапе вставки происходит ошибка базы данных:</w:t>
      </w:r>
    </w:p>
    <w:p w:rsidR="00730F82" w:rsidRPr="00DF0830" w:rsidRDefault="00730F82" w:rsidP="00730F82">
      <w:pPr>
        <w:pStyle w:val="HTML0"/>
        <w:rPr>
          <w:rFonts w:ascii="Times New Roman" w:hAnsi="Times New Roman" w:cs="Times New Roman"/>
          <w:lang w:val="en-US"/>
        </w:rPr>
      </w:pPr>
      <w:proofErr w:type="spellStart"/>
      <w:r w:rsidRPr="00DF0830">
        <w:rPr>
          <w:rFonts w:ascii="Times New Roman" w:hAnsi="Times New Roman" w:cs="Times New Roman"/>
          <w:lang w:val="en-US"/>
        </w:rPr>
        <w:t>NotNullViolation</w:t>
      </w:r>
      <w:proofErr w:type="spellEnd"/>
      <w:r w:rsidRPr="00DF0830">
        <w:rPr>
          <w:rFonts w:ascii="Times New Roman" w:hAnsi="Times New Roman" w:cs="Times New Roman"/>
          <w:lang w:val="en-US"/>
        </w:rPr>
        <w:t>: null value in column "host" of relation "</w:t>
      </w:r>
      <w:proofErr w:type="spellStart"/>
      <w:r w:rsidRPr="00DF0830">
        <w:rPr>
          <w:rFonts w:ascii="Times New Roman" w:hAnsi="Times New Roman" w:cs="Times New Roman"/>
          <w:lang w:val="en-US"/>
        </w:rPr>
        <w:t>urls</w:t>
      </w:r>
      <w:proofErr w:type="spellEnd"/>
      <w:r w:rsidRPr="00DF0830">
        <w:rPr>
          <w:rFonts w:ascii="Times New Roman" w:hAnsi="Times New Roman" w:cs="Times New Roman"/>
          <w:lang w:val="en-US"/>
        </w:rPr>
        <w:t>"</w:t>
      </w:r>
    </w:p>
    <w:p w:rsidR="00730F82" w:rsidRPr="00DF0830" w:rsidRDefault="00730F82" w:rsidP="00730F82">
      <w:pPr>
        <w:pStyle w:val="aff8"/>
      </w:pPr>
      <w:r w:rsidRPr="00DF0830">
        <w:rPr>
          <w:rStyle w:val="af6"/>
        </w:rPr>
        <w:t>Причина:</w:t>
      </w:r>
      <w:r w:rsidRPr="00DF0830">
        <w:t xml:space="preserve"> проблема заключается в отсутствии валидации схемы URL и обязательных полей перед сохранением в БД. Для протокола </w:t>
      </w:r>
      <w:proofErr w:type="spellStart"/>
      <w:r w:rsidRPr="00DF0830">
        <w:rPr>
          <w:rStyle w:val="HTML"/>
          <w:rFonts w:ascii="Times New Roman" w:hAnsi="Times New Roman" w:cs="Times New Roman"/>
        </w:rPr>
        <w:t>xmpp</w:t>
      </w:r>
      <w:proofErr w:type="spellEnd"/>
      <w:r w:rsidRPr="00DF0830">
        <w:t xml:space="preserve"> функция </w:t>
      </w:r>
      <w:proofErr w:type="spellStart"/>
      <w:proofErr w:type="gramStart"/>
      <w:r w:rsidRPr="00DF0830">
        <w:rPr>
          <w:rStyle w:val="HTML"/>
          <w:rFonts w:ascii="Times New Roman" w:hAnsi="Times New Roman" w:cs="Times New Roman"/>
        </w:rPr>
        <w:t>urlparse</w:t>
      </w:r>
      <w:proofErr w:type="spellEnd"/>
      <w:r w:rsidRPr="00DF0830">
        <w:rPr>
          <w:rStyle w:val="HTML"/>
          <w:rFonts w:ascii="Times New Roman" w:hAnsi="Times New Roman" w:cs="Times New Roman"/>
        </w:rPr>
        <w:t>(</w:t>
      </w:r>
      <w:proofErr w:type="gramEnd"/>
      <w:r w:rsidRPr="00DF0830">
        <w:rPr>
          <w:rStyle w:val="HTML"/>
          <w:rFonts w:ascii="Times New Roman" w:hAnsi="Times New Roman" w:cs="Times New Roman"/>
        </w:rPr>
        <w:t>)</w:t>
      </w:r>
      <w:r w:rsidRPr="00DF0830">
        <w:t xml:space="preserve"> не возвращает </w:t>
      </w:r>
      <w:proofErr w:type="spellStart"/>
      <w:r w:rsidRPr="00DF0830">
        <w:rPr>
          <w:rStyle w:val="HTML"/>
          <w:rFonts w:ascii="Times New Roman" w:hAnsi="Times New Roman" w:cs="Times New Roman"/>
        </w:rPr>
        <w:t>hostname</w:t>
      </w:r>
      <w:proofErr w:type="spellEnd"/>
      <w:r w:rsidRPr="00DF0830">
        <w:t xml:space="preserve">, поэтому поле </w:t>
      </w:r>
      <w:proofErr w:type="spellStart"/>
      <w:r w:rsidRPr="00DF0830">
        <w:rPr>
          <w:rStyle w:val="HTML"/>
          <w:rFonts w:ascii="Times New Roman" w:hAnsi="Times New Roman" w:cs="Times New Roman"/>
        </w:rPr>
        <w:t>host</w:t>
      </w:r>
      <w:proofErr w:type="spellEnd"/>
      <w:r w:rsidRPr="00DF0830">
        <w:t xml:space="preserve"> становится </w:t>
      </w:r>
      <w:proofErr w:type="spellStart"/>
      <w:r w:rsidRPr="00DF0830">
        <w:rPr>
          <w:rStyle w:val="HTML"/>
          <w:rFonts w:ascii="Times New Roman" w:hAnsi="Times New Roman" w:cs="Times New Roman"/>
        </w:rPr>
        <w:t>None</w:t>
      </w:r>
      <w:proofErr w:type="spellEnd"/>
      <w:r w:rsidRPr="00DF0830">
        <w:t xml:space="preserve">. При этом колонка </w:t>
      </w:r>
      <w:proofErr w:type="spellStart"/>
      <w:r w:rsidRPr="00DF0830">
        <w:rPr>
          <w:rStyle w:val="HTML"/>
          <w:rFonts w:ascii="Times New Roman" w:hAnsi="Times New Roman" w:cs="Times New Roman"/>
        </w:rPr>
        <w:t>host</w:t>
      </w:r>
      <w:proofErr w:type="spellEnd"/>
      <w:r w:rsidRPr="00DF0830">
        <w:t xml:space="preserve"> в таблице </w:t>
      </w:r>
      <w:proofErr w:type="spellStart"/>
      <w:r w:rsidRPr="00DF0830">
        <w:rPr>
          <w:rStyle w:val="HTML"/>
          <w:rFonts w:ascii="Times New Roman" w:hAnsi="Times New Roman" w:cs="Times New Roman"/>
        </w:rPr>
        <w:t>urls</w:t>
      </w:r>
      <w:proofErr w:type="spellEnd"/>
      <w:r w:rsidRPr="00DF0830">
        <w:t xml:space="preserve"> имеет ограничение </w:t>
      </w:r>
      <w:r w:rsidRPr="00DF0830">
        <w:rPr>
          <w:rStyle w:val="HTML"/>
          <w:rFonts w:ascii="Times New Roman" w:hAnsi="Times New Roman" w:cs="Times New Roman"/>
        </w:rPr>
        <w:t>NOT NULL</w:t>
      </w:r>
      <w:r w:rsidRPr="00DF0830">
        <w:t xml:space="preserve">, что приводит к аварийному падению при выполнении </w:t>
      </w:r>
      <w:r w:rsidRPr="00DF0830">
        <w:rPr>
          <w:rStyle w:val="HTML"/>
          <w:rFonts w:ascii="Times New Roman" w:hAnsi="Times New Roman" w:cs="Times New Roman"/>
        </w:rPr>
        <w:t>INSERT</w:t>
      </w:r>
      <w:r w:rsidRPr="00DF0830">
        <w:t>. Таким образом, система пытается сохранить URL, который не соответствует ожидаемой структуре HTTP/HTTPS-ссылок.</w:t>
      </w:r>
    </w:p>
    <w:p w:rsidR="00730F82" w:rsidRPr="00DF0830" w:rsidRDefault="00730F82" w:rsidP="00730F82">
      <w:pPr>
        <w:pStyle w:val="aff8"/>
      </w:pPr>
      <w:r w:rsidRPr="00DF0830">
        <w:rPr>
          <w:rStyle w:val="af6"/>
        </w:rPr>
        <w:t>Что переработать:</w:t>
      </w:r>
    </w:p>
    <w:p w:rsidR="00730F82" w:rsidRPr="00DF0830" w:rsidRDefault="00730F82" w:rsidP="00730F82">
      <w:pPr>
        <w:numPr>
          <w:ilvl w:val="0"/>
          <w:numId w:val="10"/>
        </w:numPr>
        <w:spacing w:before="100" w:beforeAutospacing="1" w:after="100" w:afterAutospacing="1"/>
      </w:pPr>
      <w:r w:rsidRPr="00DF0830">
        <w:t xml:space="preserve">в </w:t>
      </w:r>
      <w:proofErr w:type="spellStart"/>
      <w:r w:rsidRPr="00DF0830">
        <w:rPr>
          <w:rStyle w:val="HTML"/>
          <w:rFonts w:ascii="Times New Roman" w:hAnsi="Times New Roman" w:cs="Times New Roman"/>
        </w:rPr>
        <w:t>crawler</w:t>
      </w:r>
      <w:proofErr w:type="spellEnd"/>
      <w:r w:rsidRPr="00DF0830">
        <w:rPr>
          <w:rStyle w:val="HTML"/>
          <w:rFonts w:ascii="Times New Roman" w:hAnsi="Times New Roman" w:cs="Times New Roman"/>
        </w:rPr>
        <w:t>/dedup.py</w:t>
      </w:r>
      <w:r w:rsidRPr="00DF0830">
        <w:t xml:space="preserve">: </w:t>
      </w:r>
    </w:p>
    <w:p w:rsidR="00730F82" w:rsidRPr="00DF0830" w:rsidRDefault="00730F82" w:rsidP="00730F82">
      <w:pPr>
        <w:numPr>
          <w:ilvl w:val="1"/>
          <w:numId w:val="10"/>
        </w:numPr>
        <w:spacing w:before="100" w:beforeAutospacing="1" w:after="100" w:afterAutospacing="1"/>
      </w:pPr>
      <w:r w:rsidRPr="00DF0830">
        <w:t xml:space="preserve">функцию </w:t>
      </w:r>
      <w:proofErr w:type="spellStart"/>
      <w:r w:rsidRPr="00DF0830">
        <w:rPr>
          <w:rStyle w:val="HTML"/>
          <w:rFonts w:ascii="Times New Roman" w:hAnsi="Times New Roman" w:cs="Times New Roman"/>
        </w:rPr>
        <w:t>should_</w:t>
      </w:r>
      <w:proofErr w:type="gramStart"/>
      <w:r w:rsidRPr="00DF0830">
        <w:rPr>
          <w:rStyle w:val="HTML"/>
          <w:rFonts w:ascii="Times New Roman" w:hAnsi="Times New Roman" w:cs="Times New Roman"/>
        </w:rPr>
        <w:t>crawl</w:t>
      </w:r>
      <w:proofErr w:type="spellEnd"/>
      <w:r w:rsidRPr="00DF0830">
        <w:rPr>
          <w:rStyle w:val="HTML"/>
          <w:rFonts w:ascii="Times New Roman" w:hAnsi="Times New Roman" w:cs="Times New Roman"/>
        </w:rPr>
        <w:t>(</w:t>
      </w:r>
      <w:proofErr w:type="gramEnd"/>
      <w:r w:rsidRPr="00DF0830">
        <w:rPr>
          <w:rStyle w:val="HTML"/>
          <w:rFonts w:ascii="Times New Roman" w:hAnsi="Times New Roman" w:cs="Times New Roman"/>
        </w:rPr>
        <w:t>)</w:t>
      </w:r>
      <w:r w:rsidRPr="00DF0830">
        <w:t xml:space="preserve"> — добавить строгую проверку схемы (</w:t>
      </w:r>
      <w:proofErr w:type="spellStart"/>
      <w:r w:rsidRPr="00DF0830">
        <w:rPr>
          <w:rStyle w:val="HTML"/>
          <w:rFonts w:ascii="Times New Roman" w:hAnsi="Times New Roman" w:cs="Times New Roman"/>
        </w:rPr>
        <w:t>http</w:t>
      </w:r>
      <w:proofErr w:type="spellEnd"/>
      <w:r w:rsidRPr="00DF0830">
        <w:t xml:space="preserve">, </w:t>
      </w:r>
      <w:proofErr w:type="spellStart"/>
      <w:r w:rsidRPr="00DF0830">
        <w:rPr>
          <w:rStyle w:val="HTML"/>
          <w:rFonts w:ascii="Times New Roman" w:hAnsi="Times New Roman" w:cs="Times New Roman"/>
        </w:rPr>
        <w:t>https</w:t>
      </w:r>
      <w:proofErr w:type="spellEnd"/>
      <w:r w:rsidRPr="00DF0830">
        <w:t xml:space="preserve">) </w:t>
      </w:r>
    </w:p>
    <w:p w:rsidR="00730F82" w:rsidRPr="00DF0830" w:rsidRDefault="00730F82" w:rsidP="00730F82">
      <w:pPr>
        <w:numPr>
          <w:ilvl w:val="0"/>
          <w:numId w:val="10"/>
        </w:numPr>
        <w:spacing w:before="100" w:beforeAutospacing="1" w:after="100" w:afterAutospacing="1"/>
      </w:pPr>
      <w:r w:rsidRPr="00DF0830">
        <w:t xml:space="preserve">в </w:t>
      </w:r>
      <w:proofErr w:type="spellStart"/>
      <w:r w:rsidRPr="00DF0830">
        <w:rPr>
          <w:rStyle w:val="HTML"/>
          <w:rFonts w:ascii="Times New Roman" w:hAnsi="Times New Roman" w:cs="Times New Roman"/>
        </w:rPr>
        <w:t>crawler</w:t>
      </w:r>
      <w:proofErr w:type="spellEnd"/>
      <w:r w:rsidRPr="00DF0830">
        <w:rPr>
          <w:rStyle w:val="HTML"/>
          <w:rFonts w:ascii="Times New Roman" w:hAnsi="Times New Roman" w:cs="Times New Roman"/>
        </w:rPr>
        <w:t>/storage.py</w:t>
      </w:r>
      <w:r w:rsidRPr="00DF0830">
        <w:t xml:space="preserve">: </w:t>
      </w:r>
    </w:p>
    <w:p w:rsidR="00730F82" w:rsidRPr="00DF0830" w:rsidRDefault="00730F82" w:rsidP="00730F82">
      <w:pPr>
        <w:numPr>
          <w:ilvl w:val="1"/>
          <w:numId w:val="10"/>
        </w:numPr>
        <w:spacing w:before="100" w:beforeAutospacing="1" w:after="100" w:afterAutospacing="1"/>
      </w:pPr>
      <w:r w:rsidRPr="00DF0830">
        <w:t xml:space="preserve">функцию </w:t>
      </w:r>
      <w:proofErr w:type="spellStart"/>
      <w:r w:rsidRPr="00DF0830">
        <w:rPr>
          <w:rStyle w:val="HTML"/>
          <w:rFonts w:ascii="Times New Roman" w:hAnsi="Times New Roman" w:cs="Times New Roman"/>
        </w:rPr>
        <w:t>get_or_create_</w:t>
      </w:r>
      <w:proofErr w:type="gramStart"/>
      <w:r w:rsidRPr="00DF0830">
        <w:rPr>
          <w:rStyle w:val="HTML"/>
          <w:rFonts w:ascii="Times New Roman" w:hAnsi="Times New Roman" w:cs="Times New Roman"/>
        </w:rPr>
        <w:t>url</w:t>
      </w:r>
      <w:proofErr w:type="spellEnd"/>
      <w:r w:rsidRPr="00DF0830">
        <w:rPr>
          <w:rStyle w:val="HTML"/>
          <w:rFonts w:ascii="Times New Roman" w:hAnsi="Times New Roman" w:cs="Times New Roman"/>
        </w:rPr>
        <w:t>(</w:t>
      </w:r>
      <w:proofErr w:type="gramEnd"/>
      <w:r w:rsidRPr="00DF0830">
        <w:rPr>
          <w:rStyle w:val="HTML"/>
          <w:rFonts w:ascii="Times New Roman" w:hAnsi="Times New Roman" w:cs="Times New Roman"/>
        </w:rPr>
        <w:t>)</w:t>
      </w:r>
      <w:r w:rsidRPr="00DF0830">
        <w:t xml:space="preserve"> — добавить защитную проверку: </w:t>
      </w:r>
    </w:p>
    <w:p w:rsidR="00730F82" w:rsidRPr="00DF0830" w:rsidRDefault="00730F82" w:rsidP="00730F82">
      <w:pPr>
        <w:numPr>
          <w:ilvl w:val="2"/>
          <w:numId w:val="10"/>
        </w:numPr>
        <w:spacing w:before="100" w:beforeAutospacing="1" w:after="100" w:afterAutospacing="1"/>
        <w:rPr>
          <w:lang w:val="en-US"/>
        </w:rPr>
      </w:pPr>
      <w:r w:rsidRPr="00DF0830">
        <w:t>если</w:t>
      </w:r>
      <w:r w:rsidRPr="00DF0830">
        <w:rPr>
          <w:lang w:val="en-US"/>
        </w:rPr>
        <w:t xml:space="preserve"> </w:t>
      </w:r>
      <w:r w:rsidRPr="00DF0830">
        <w:rPr>
          <w:rStyle w:val="HTML"/>
          <w:rFonts w:ascii="Times New Roman" w:hAnsi="Times New Roman" w:cs="Times New Roman"/>
          <w:lang w:val="en-US"/>
        </w:rPr>
        <w:t>host is None</w:t>
      </w:r>
      <w:r w:rsidRPr="00DF0830">
        <w:rPr>
          <w:lang w:val="en-US"/>
        </w:rPr>
        <w:t xml:space="preserve">, </w:t>
      </w:r>
      <w:r w:rsidRPr="00DF0830">
        <w:t>не</w:t>
      </w:r>
      <w:r w:rsidRPr="00DF0830">
        <w:rPr>
          <w:lang w:val="en-US"/>
        </w:rPr>
        <w:t xml:space="preserve"> </w:t>
      </w:r>
      <w:r w:rsidRPr="00DF0830">
        <w:t>выполнять</w:t>
      </w:r>
      <w:r w:rsidRPr="00DF0830">
        <w:rPr>
          <w:lang w:val="en-US"/>
        </w:rPr>
        <w:t xml:space="preserve"> </w:t>
      </w:r>
      <w:r w:rsidRPr="00DF0830">
        <w:rPr>
          <w:rStyle w:val="HTML"/>
          <w:rFonts w:ascii="Times New Roman" w:hAnsi="Times New Roman" w:cs="Times New Roman"/>
          <w:lang w:val="en-US"/>
        </w:rPr>
        <w:t>INSERT</w:t>
      </w:r>
      <w:r w:rsidRPr="00DF0830">
        <w:rPr>
          <w:lang w:val="en-US"/>
        </w:rPr>
        <w:t xml:space="preserve"> </w:t>
      </w:r>
    </w:p>
    <w:p w:rsidR="00730F82" w:rsidRPr="00DF0830" w:rsidRDefault="00730F82" w:rsidP="00730F82">
      <w:pPr>
        <w:numPr>
          <w:ilvl w:val="2"/>
          <w:numId w:val="10"/>
        </w:numPr>
        <w:spacing w:before="100" w:beforeAutospacing="1" w:after="100" w:afterAutospacing="1"/>
      </w:pPr>
      <w:r w:rsidRPr="00DF0830">
        <w:t>выбрасывать контролируемое исключение (</w:t>
      </w:r>
      <w:proofErr w:type="spellStart"/>
      <w:r w:rsidRPr="00DF0830">
        <w:rPr>
          <w:rStyle w:val="HTML"/>
          <w:rFonts w:ascii="Times New Roman" w:hAnsi="Times New Roman" w:cs="Times New Roman"/>
        </w:rPr>
        <w:t>ValueError</w:t>
      </w:r>
      <w:proofErr w:type="spellEnd"/>
      <w:r w:rsidRPr="00DF0830">
        <w:t>)</w:t>
      </w:r>
    </w:p>
    <w:p w:rsidR="000E5A4C" w:rsidRPr="00DF0830" w:rsidRDefault="00730F82" w:rsidP="002A3A17">
      <w:pPr>
        <w:spacing w:before="100" w:beforeAutospacing="1" w:after="100" w:afterAutospacing="1"/>
      </w:pPr>
      <w:r w:rsidRPr="00DF0830">
        <w:rPr>
          <w:rStyle w:val="af6"/>
        </w:rPr>
        <w:t>Итог:</w:t>
      </w:r>
      <w:r w:rsidRPr="00DF0830">
        <w:t xml:space="preserve"> баг </w:t>
      </w:r>
      <w:r w:rsidRPr="00DF0830">
        <w:t>исправлен.</w:t>
      </w:r>
    </w:p>
    <w:p w:rsidR="00BA79DB" w:rsidRPr="00DF0830" w:rsidRDefault="00BA79DB" w:rsidP="00BA79DB">
      <w:pPr>
        <w:pStyle w:val="1"/>
        <w:rPr>
          <w:rFonts w:ascii="Times New Roman" w:hAnsi="Times New Roman" w:cs="Times New Roman"/>
          <w:lang w:val="ru-RU"/>
        </w:rPr>
      </w:pPr>
      <w:r w:rsidRPr="00DF0830">
        <w:rPr>
          <w:rFonts w:ascii="Times New Roman" w:hAnsi="Times New Roman" w:cs="Times New Roman"/>
          <w:lang w:val="ru-RU"/>
        </w:rPr>
        <w:t>4</w:t>
      </w:r>
      <w:r w:rsidRPr="00DF0830">
        <w:rPr>
          <w:rFonts w:ascii="Times New Roman" w:hAnsi="Times New Roman" w:cs="Times New Roman"/>
        </w:rPr>
        <w:t xml:space="preserve">. </w:t>
      </w:r>
      <w:r w:rsidRPr="00DF0830">
        <w:rPr>
          <w:rFonts w:ascii="Times New Roman" w:hAnsi="Times New Roman" w:cs="Times New Roman"/>
          <w:lang w:val="ru-RU"/>
        </w:rPr>
        <w:t>Итог</w:t>
      </w:r>
    </w:p>
    <w:p w:rsidR="00BA79DB" w:rsidRPr="00DF0830" w:rsidRDefault="00BA79DB" w:rsidP="00BA79DB">
      <w:pPr>
        <w:rPr>
          <w:lang w:val="en-US" w:eastAsia="en-US"/>
        </w:rPr>
      </w:pPr>
      <w:r w:rsidRPr="00DF0830">
        <w:rPr>
          <w:lang w:eastAsia="en-US"/>
        </w:rPr>
        <w:t>Все баги были исправлены. Тесты прошли на 100</w:t>
      </w:r>
      <w:r w:rsidRPr="00DF0830">
        <w:rPr>
          <w:lang w:val="en-US" w:eastAsia="en-US"/>
        </w:rPr>
        <w:t>%.</w:t>
      </w:r>
    </w:p>
    <w:p w:rsidR="00BA79DB" w:rsidRPr="00DF0830" w:rsidRDefault="00BA79DB"/>
    <w:p w:rsidR="000E5A4C" w:rsidRPr="00DF0830" w:rsidRDefault="000E5A4C"/>
    <w:sectPr w:rsidR="000E5A4C" w:rsidRPr="00DF083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erif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9451C"/>
    <w:multiLevelType w:val="multilevel"/>
    <w:tmpl w:val="FCA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0429C"/>
    <w:multiLevelType w:val="multilevel"/>
    <w:tmpl w:val="231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414B5"/>
    <w:multiLevelType w:val="multilevel"/>
    <w:tmpl w:val="4B4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D34E0"/>
    <w:multiLevelType w:val="multilevel"/>
    <w:tmpl w:val="775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267979">
    <w:abstractNumId w:val="8"/>
  </w:num>
  <w:num w:numId="2" w16cid:durableId="655766844">
    <w:abstractNumId w:val="6"/>
  </w:num>
  <w:num w:numId="3" w16cid:durableId="884560999">
    <w:abstractNumId w:val="5"/>
  </w:num>
  <w:num w:numId="4" w16cid:durableId="798647613">
    <w:abstractNumId w:val="4"/>
  </w:num>
  <w:num w:numId="5" w16cid:durableId="1924339444">
    <w:abstractNumId w:val="7"/>
  </w:num>
  <w:num w:numId="6" w16cid:durableId="2074503447">
    <w:abstractNumId w:val="3"/>
  </w:num>
  <w:num w:numId="7" w16cid:durableId="189031224">
    <w:abstractNumId w:val="2"/>
  </w:num>
  <w:num w:numId="8" w16cid:durableId="1063332345">
    <w:abstractNumId w:val="1"/>
  </w:num>
  <w:num w:numId="9" w16cid:durableId="1421215507">
    <w:abstractNumId w:val="0"/>
  </w:num>
  <w:num w:numId="10" w16cid:durableId="5913958">
    <w:abstractNumId w:val="11"/>
  </w:num>
  <w:num w:numId="11" w16cid:durableId="1219439291">
    <w:abstractNumId w:val="10"/>
  </w:num>
  <w:num w:numId="12" w16cid:durableId="1704479014">
    <w:abstractNumId w:val="9"/>
  </w:num>
  <w:num w:numId="13" w16cid:durableId="11063411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4C"/>
    <w:rsid w:val="0015074B"/>
    <w:rsid w:val="001C2808"/>
    <w:rsid w:val="001E6380"/>
    <w:rsid w:val="0029639D"/>
    <w:rsid w:val="002A3A17"/>
    <w:rsid w:val="00326F90"/>
    <w:rsid w:val="003461F3"/>
    <w:rsid w:val="004D5DF3"/>
    <w:rsid w:val="005E3761"/>
    <w:rsid w:val="0066030D"/>
    <w:rsid w:val="00730F82"/>
    <w:rsid w:val="007A3F54"/>
    <w:rsid w:val="007D204A"/>
    <w:rsid w:val="00817D6D"/>
    <w:rsid w:val="0095044C"/>
    <w:rsid w:val="00974F6A"/>
    <w:rsid w:val="00A34C6E"/>
    <w:rsid w:val="00AA1058"/>
    <w:rsid w:val="00AA1D8D"/>
    <w:rsid w:val="00B47730"/>
    <w:rsid w:val="00BA79DB"/>
    <w:rsid w:val="00C22330"/>
    <w:rsid w:val="00C53509"/>
    <w:rsid w:val="00C8284D"/>
    <w:rsid w:val="00CB0664"/>
    <w:rsid w:val="00D17875"/>
    <w:rsid w:val="00DF0830"/>
    <w:rsid w:val="00E7382B"/>
    <w:rsid w:val="00E9113F"/>
    <w:rsid w:val="00F31826"/>
    <w:rsid w:val="00F60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3AEA5"/>
  <w14:defaultImageDpi w14:val="300"/>
  <w15:docId w15:val="{EFFE46A0-F0C6-B242-92FB-2AE2B595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4C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  <w:lang w:val="en-US" w:eastAsia="en-US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Cs w:val="26"/>
      <w:lang w:val="en-US" w:eastAsia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  <w:lang w:val="en-US" w:eastAsia="en-US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200" w:line="276" w:lineRule="auto"/>
      <w:ind w:left="72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276" w:lineRule="auto"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 w:line="276" w:lineRule="auto"/>
    </w:pPr>
    <w:rPr>
      <w:rFonts w:ascii="DejaVu Serif" w:eastAsia="DejaVu Serif" w:hAnsi="DejaVu Serif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25">
    <w:name w:val="List 2"/>
    <w:basedOn w:val="a1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af2">
    <w:name w:val="List Continue"/>
    <w:basedOn w:val="a1"/>
    <w:uiPriority w:val="99"/>
    <w:unhideWhenUsed/>
    <w:rsid w:val="0029639D"/>
    <w:pPr>
      <w:spacing w:after="120" w:line="276" w:lineRule="auto"/>
      <w:ind w:left="36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26">
    <w:name w:val="List Continue 2"/>
    <w:basedOn w:val="a1"/>
    <w:uiPriority w:val="99"/>
    <w:unhideWhenUsed/>
    <w:rsid w:val="0029639D"/>
    <w:pPr>
      <w:spacing w:after="120" w:line="276" w:lineRule="auto"/>
      <w:ind w:left="72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29639D"/>
    <w:pPr>
      <w:spacing w:after="120" w:line="276" w:lineRule="auto"/>
      <w:ind w:left="1080"/>
      <w:contextualSpacing/>
    </w:pPr>
    <w:rPr>
      <w:rFonts w:ascii="DejaVu Serif" w:eastAsia="DejaVu Serif" w:hAnsi="DejaVu Serif" w:cstheme="minorBidi"/>
      <w:sz w:val="22"/>
      <w:szCs w:val="22"/>
      <w:lang w:val="en-US" w:eastAsia="en-US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spacing w:after="200" w:line="276" w:lineRule="auto"/>
    </w:pPr>
    <w:rPr>
      <w:rFonts w:ascii="DejaVu Serif" w:eastAsia="DejaVu Serif" w:hAnsi="DejaVu Serif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DejaVu Serif" w:eastAsia="DejaVu Serif" w:hAnsi="DejaVu Serif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30F82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semiHidden/>
    <w:unhideWhenUsed/>
    <w:rsid w:val="00730F8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730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30F82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8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0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0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86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3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9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3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0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1676</Words>
  <Characters>9555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Кудряшов</cp:lastModifiedBy>
  <cp:revision>24</cp:revision>
  <dcterms:created xsi:type="dcterms:W3CDTF">2013-12-23T23:15:00Z</dcterms:created>
  <dcterms:modified xsi:type="dcterms:W3CDTF">2026-04-19T22:26:00Z</dcterms:modified>
  <cp:category/>
</cp:coreProperties>
</file>